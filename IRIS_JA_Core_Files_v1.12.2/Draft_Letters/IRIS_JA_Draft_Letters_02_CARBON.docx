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18"/>
        </w:rPr>
        <w:t>DRAFT — NOT FOR ISSUE UNTIL CALIBRATION AND SIGN-OFF ARE COMPLETE</w:t>
      </w:r>
    </w:p>
    <w:p>
      <w:r>
        <w:rPr>
          <w:b/>
          <w:color w:val="1F3864"/>
          <w:sz w:val="32"/>
        </w:rPr>
        <w:t>Your role in IRIS's new job architecture</w:t>
      </w:r>
    </w:p>
    <w:p>
      <w:r>
        <w:rPr>
          <w:sz w:val="20"/>
        </w:rPr>
        <w:t>Anuradha RK  ·  IRIS0391  ·  CARBON Business Head, CARBON</w:t>
      </w:r>
    </w:p>
    <w:p>
      <w:r>
        <w:t>Dear Anuradha,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Business &amp; Functional Leadership</w:t>
            </w:r>
          </w:p>
        </w:tc>
      </w:tr>
      <w:tr>
        <w:tc>
          <w:tcPr>
            <w:tcW w:type="dxa" w:w="4873"/>
          </w:tcPr>
          <w:p>
            <w:r/>
            <w:r>
              <w:rPr>
                <w:b/>
                <w:sz w:val="20"/>
              </w:rPr>
              <w:t>Designation</w:t>
            </w:r>
          </w:p>
        </w:tc>
        <w:tc>
          <w:tcPr>
            <w:tcW w:type="dxa" w:w="4873"/>
          </w:tcPr>
          <w:p>
            <w:r/>
            <w:r>
              <w:rPr>
                <w:b w:val="0"/>
                <w:sz w:val="20"/>
              </w:rPr>
              <w:t>Business Head</w:t>
            </w:r>
          </w:p>
        </w:tc>
      </w:tr>
      <w:tr>
        <w:tc>
          <w:tcPr>
            <w:tcW w:type="dxa" w:w="4873"/>
          </w:tcPr>
          <w:p>
            <w:r/>
            <w:r>
              <w:rPr>
                <w:b/>
                <w:sz w:val="20"/>
              </w:rPr>
              <w:t>Career level</w:t>
            </w:r>
          </w:p>
        </w:tc>
        <w:tc>
          <w:tcPr>
            <w:tcW w:type="dxa" w:w="4873"/>
          </w:tcPr>
          <w:p>
            <w:r/>
            <w:r>
              <w:rPr>
                <w:b w:val="0"/>
                <w:sz w:val="20"/>
              </w:rPr>
              <w:t>D2 — Vice President</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Several business lines or an executive-scope enterprise function</w:t>
            </w:r>
          </w:p>
        </w:tc>
      </w:tr>
      <w:tr>
        <w:tc>
          <w:tcPr>
            <w:tcW w:type="dxa" w:w="4873"/>
          </w:tcPr>
          <w:p>
            <w:r/>
            <w:r>
              <w:rPr>
                <w:b/>
                <w:sz w:val="20"/>
              </w:rPr>
              <w:t>Typical experience at this level</w:t>
            </w:r>
          </w:p>
        </w:tc>
        <w:tc>
          <w:tcPr>
            <w:tcW w:type="dxa" w:w="4873"/>
          </w:tcPr>
          <w:p>
            <w:r/>
            <w:r>
              <w:rPr>
                <w:b w:val="0"/>
                <w:sz w:val="20"/>
              </w:rPr>
              <w:t>18–24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Dixit Jasani  ·  IRIS2478  ·  CRO - Carbon, CARBON</w:t>
      </w:r>
    </w:p>
    <w:p>
      <w:r>
        <w:t>Dear Dixit,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Enterprise Leadership</w:t>
            </w:r>
          </w:p>
        </w:tc>
      </w:tr>
      <w:tr>
        <w:tc>
          <w:tcPr>
            <w:tcW w:type="dxa" w:w="4873"/>
          </w:tcPr>
          <w:p>
            <w:r/>
            <w:r>
              <w:rPr>
                <w:b/>
                <w:sz w:val="20"/>
              </w:rPr>
              <w:t>Designation</w:t>
            </w:r>
          </w:p>
        </w:tc>
        <w:tc>
          <w:tcPr>
            <w:tcW w:type="dxa" w:w="4873"/>
          </w:tcPr>
          <w:p>
            <w:r/>
            <w:r>
              <w:rPr>
                <w:b w:val="0"/>
                <w:sz w:val="20"/>
              </w:rPr>
              <w:t>Chief Revenue Officer- Enterprise Division  →  Chief Revenue Officer</w:t>
            </w:r>
          </w:p>
        </w:tc>
      </w:tr>
      <w:tr>
        <w:tc>
          <w:tcPr>
            <w:tcW w:type="dxa" w:w="4873"/>
          </w:tcPr>
          <w:p>
            <w:r/>
            <w:r>
              <w:rPr>
                <w:b/>
                <w:sz w:val="20"/>
              </w:rPr>
              <w:t>Career level</w:t>
            </w:r>
          </w:p>
        </w:tc>
        <w:tc>
          <w:tcPr>
            <w:tcW w:type="dxa" w:w="4873"/>
          </w:tcPr>
          <w:p>
            <w:r/>
            <w:r>
              <w:rPr>
                <w:b w:val="0"/>
                <w:sz w:val="20"/>
              </w:rPr>
              <w:t>E1 — CXO / President</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An enterprise-wide function</w:t>
            </w:r>
          </w:p>
        </w:tc>
      </w:tr>
      <w:tr>
        <w:tc>
          <w:tcPr>
            <w:tcW w:type="dxa" w:w="4873"/>
          </w:tcPr>
          <w:p>
            <w:r/>
            <w:r>
              <w:rPr>
                <w:b/>
                <w:sz w:val="20"/>
              </w:rPr>
              <w:t>Typical experience at this level</w:t>
            </w:r>
          </w:p>
        </w:tc>
        <w:tc>
          <w:tcPr>
            <w:tcW w:type="dxa" w:w="4873"/>
          </w:tcPr>
          <w:p>
            <w:r/>
            <w:r>
              <w:rPr>
                <w:b w:val="0"/>
                <w:sz w:val="20"/>
              </w:rPr>
              <w:t>20+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Suman Adhikary  ·  IRIS2359  ·  Customer Experience, CARBON</w:t>
      </w:r>
    </w:p>
    <w:p>
      <w:r>
        <w:t>Dear Suman,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Business &amp; Functional Leadership</w:t>
            </w:r>
          </w:p>
        </w:tc>
      </w:tr>
      <w:tr>
        <w:tc>
          <w:tcPr>
            <w:tcW w:type="dxa" w:w="4873"/>
          </w:tcPr>
          <w:p>
            <w:r/>
            <w:r>
              <w:rPr>
                <w:b/>
                <w:sz w:val="20"/>
              </w:rPr>
              <w:t>Designation</w:t>
            </w:r>
          </w:p>
        </w:tc>
        <w:tc>
          <w:tcPr>
            <w:tcW w:type="dxa" w:w="4873"/>
          </w:tcPr>
          <w:p>
            <w:r/>
            <w:r>
              <w:rPr>
                <w:b w:val="0"/>
                <w:sz w:val="20"/>
              </w:rPr>
              <w:t>Senior Vice President - Customer Experience  →  Senior Vice President – Customer Experience</w:t>
            </w:r>
          </w:p>
        </w:tc>
      </w:tr>
      <w:tr>
        <w:tc>
          <w:tcPr>
            <w:tcW w:type="dxa" w:w="4873"/>
          </w:tcPr>
          <w:p>
            <w:r/>
            <w:r>
              <w:rPr>
                <w:b/>
                <w:sz w:val="20"/>
              </w:rPr>
              <w:t>Career level</w:t>
            </w:r>
          </w:p>
        </w:tc>
        <w:tc>
          <w:tcPr>
            <w:tcW w:type="dxa" w:w="4873"/>
          </w:tcPr>
          <w:p>
            <w:r/>
            <w:r>
              <w:rPr>
                <w:b w:val="0"/>
                <w:sz w:val="20"/>
              </w:rPr>
              <w:t>D1 — Associate Vice President / Business Head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business line P&amp;L, region or enterprise function</w:t>
            </w:r>
          </w:p>
        </w:tc>
      </w:tr>
      <w:tr>
        <w:tc>
          <w:tcPr>
            <w:tcW w:type="dxa" w:w="4873"/>
          </w:tcPr>
          <w:p>
            <w:r/>
            <w:r>
              <w:rPr>
                <w:b/>
                <w:sz w:val="20"/>
              </w:rPr>
              <w:t>Typical experience at this level</w:t>
            </w:r>
          </w:p>
        </w:tc>
        <w:tc>
          <w:tcPr>
            <w:tcW w:type="dxa" w:w="4873"/>
          </w:tcPr>
          <w:p>
            <w:r/>
            <w:r>
              <w:rPr>
                <w:b w:val="0"/>
                <w:sz w:val="20"/>
              </w:rPr>
              <w:t>15–20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Aditya Kumar Diwakar  ·  IRISC332  ·  Digitizing, CARBON</w:t>
      </w:r>
    </w:p>
    <w:p>
      <w:r>
        <w:t>Dear Aditya,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Digitization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Aishwarya Chaulkar  ·  IRISC238  ·  Digitizing, CARBON</w:t>
      </w:r>
    </w:p>
    <w:p>
      <w:r>
        <w:t>Dear Aishwarya,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Bhavesh Gusain  ·  IRISC286  ·  Digitizing, CARBON</w:t>
      </w:r>
    </w:p>
    <w:p>
      <w:r>
        <w:t>Dear Bhavesh,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Datta Hatagale  ·  IRIS1005  ·  Digitizing, CARBON</w:t>
      </w:r>
    </w:p>
    <w:p>
      <w:r>
        <w:t>Dear Datta,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Training &amp; Enablement</w:t>
            </w:r>
          </w:p>
        </w:tc>
      </w:tr>
      <w:tr>
        <w:tc>
          <w:tcPr>
            <w:tcW w:type="dxa" w:w="4873"/>
          </w:tcPr>
          <w:p>
            <w:r/>
            <w:r>
              <w:rPr>
                <w:b/>
                <w:sz w:val="20"/>
              </w:rPr>
              <w:t>Designation</w:t>
            </w:r>
          </w:p>
        </w:tc>
        <w:tc>
          <w:tcPr>
            <w:tcW w:type="dxa" w:w="4873"/>
          </w:tcPr>
          <w:p>
            <w:r/>
            <w:r>
              <w:rPr>
                <w:b w:val="0"/>
                <w:sz w:val="20"/>
              </w:rPr>
              <w:t>Image Processing Specialist  →  Customer Enablement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Deepak Nirmal  ·  IRISC237  ·  Digitizing, CARBON</w:t>
      </w:r>
    </w:p>
    <w:p>
      <w:r>
        <w:t>Dear Deepak,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Dhanraj Patil  ·  IRISC224  ·  Digitizing, CARBON</w:t>
      </w:r>
    </w:p>
    <w:p>
      <w:r>
        <w:t>Dear Dhanraj,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Dinesh Sharma  ·  IRIS1204  ·  Digitizing, CARBON</w:t>
      </w:r>
    </w:p>
    <w:p>
      <w:r>
        <w:t>Dear Dinesh,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Team Lead – Digitization</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Farina Pathan  ·  IRISC287  ·  Digitizing, CARBON</w:t>
      </w:r>
    </w:p>
    <w:p>
      <w:r>
        <w:t>Dear Farina,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Gaurav Yashwant Chaulkar  ·  IRISC325  ·  Digitizing, CARBON</w:t>
      </w:r>
    </w:p>
    <w:p>
      <w:r>
        <w:t>Dear Gaurav,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Janardan Bale  ·  IRIS0470  ·  Digitizing, CARBON</w:t>
      </w:r>
    </w:p>
    <w:p>
      <w:r>
        <w:t>Dear Janardan,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Digitization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Justeen Koola  ·  IRIS1205  ·  Digitizing, CARBON</w:t>
      </w:r>
    </w:p>
    <w:p>
      <w:r>
        <w:t>Dear Justeen,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Kajal Srivastava  ·  IRISC324  ·  Digitizing, CARBON</w:t>
      </w:r>
    </w:p>
    <w:p>
      <w:r>
        <w:t>Dear Kajal,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Digitization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Prajakta Mokal  ·  IRIS0117  ·  Digitizing, CARBON</w:t>
      </w:r>
    </w:p>
    <w:p>
      <w:r>
        <w:t>Dear Prajakta,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Digitization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Ritesh Yeram  ·  IRIS0171  ·  Digitizing, CARBON</w:t>
      </w:r>
    </w:p>
    <w:p>
      <w:r>
        <w:t>Dear Ritesh,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Digitization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Samiksha Ramdas Bhabal  ·  IRISC316  ·  Digitizing, CARBON</w:t>
      </w:r>
    </w:p>
    <w:p>
      <w:r>
        <w:t>Dear Samiksha,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Satyajeet Patil  ·  IRISC327  ·  Digitizing, CARBON</w:t>
      </w:r>
    </w:p>
    <w:p>
      <w:r>
        <w:t>Dear Satyajeet,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Digitization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Saurav Nirmal  ·  IRISC301  ·  Digitizing, CARBON</w:t>
      </w:r>
    </w:p>
    <w:p>
      <w:r>
        <w:t>Dear Saurav,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Shravan Ghadi  ·  IRISC225  ·  Digitizing, CARBON</w:t>
      </w:r>
    </w:p>
    <w:p>
      <w:r>
        <w:t>Dear Shravan,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Siddhesh Manjrekar  ·  IRISC271  ·  Digitizing, CARBON</w:t>
      </w:r>
    </w:p>
    <w:p>
      <w:r>
        <w:t>Dear Siddhesh,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Snehal Kardekar  ·  IRISC173  ·  Digitizing, CARBON</w:t>
      </w:r>
    </w:p>
    <w:p>
      <w:r>
        <w:t>Dear Snehal,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Tabassum Ali  ·  IRIS1774  ·  Digitizing, CARBON</w:t>
      </w:r>
    </w:p>
    <w:p>
      <w:r>
        <w:t>Dear Tabassum,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Tejas Kat  ·  IRIS1210  ·  Digitizing, CARBON</w:t>
      </w:r>
    </w:p>
    <w:p>
      <w:r>
        <w:t>Dear Tejas,</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Image Processing Specialist  →  Digitization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Vanita Gaikwad  ·  IRISC131  ·  Digitizing, CARBON</w:t>
      </w:r>
    </w:p>
    <w:p>
      <w:r>
        <w:t>Dear Vanita,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Document Conversion, Formatting &amp; Web Publishing</w:t>
            </w:r>
          </w:p>
        </w:tc>
      </w:tr>
      <w:tr>
        <w:tc>
          <w:tcPr>
            <w:tcW w:type="dxa" w:w="4873"/>
          </w:tcPr>
          <w:p>
            <w:r/>
            <w:r>
              <w:rPr>
                <w:b/>
                <w:sz w:val="20"/>
              </w:rPr>
              <w:t>Designation</w:t>
            </w:r>
          </w:p>
        </w:tc>
        <w:tc>
          <w:tcPr>
            <w:tcW w:type="dxa" w:w="4873"/>
          </w:tcPr>
          <w:p>
            <w:r/>
            <w:r>
              <w:rPr>
                <w:b w:val="0"/>
                <w:sz w:val="20"/>
              </w:rPr>
              <w:t>Consultant  →  Senior Digitization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Vijay Parulekar  ·  IRIS0055  ·  Digitizing, CARBON</w:t>
      </w:r>
    </w:p>
    <w:p>
      <w:r>
        <w:t>Dear Vijay,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Operations &amp; Digitization</w:t>
            </w:r>
          </w:p>
        </w:tc>
      </w:tr>
      <w:tr>
        <w:tc>
          <w:tcPr>
            <w:tcW w:type="dxa" w:w="4873"/>
          </w:tcPr>
          <w:p>
            <w:r/>
            <w:r>
              <w:rPr>
                <w:b/>
                <w:sz w:val="20"/>
              </w:rPr>
              <w:t>Sub-family (the work you do)</w:t>
            </w:r>
          </w:p>
        </w:tc>
        <w:tc>
          <w:tcPr>
            <w:tcW w:type="dxa" w:w="4873"/>
          </w:tcPr>
          <w:p>
            <w:r/>
            <w:r>
              <w:rPr>
                <w:b w:val="0"/>
                <w:sz w:val="20"/>
              </w:rPr>
              <w:t>Digitization Leadership</w:t>
            </w:r>
          </w:p>
        </w:tc>
      </w:tr>
      <w:tr>
        <w:tc>
          <w:tcPr>
            <w:tcW w:type="dxa" w:w="4873"/>
          </w:tcPr>
          <w:p>
            <w:r/>
            <w:r>
              <w:rPr>
                <w:b/>
                <w:sz w:val="20"/>
              </w:rPr>
              <w:t>Designation</w:t>
            </w:r>
          </w:p>
        </w:tc>
        <w:tc>
          <w:tcPr>
            <w:tcW w:type="dxa" w:w="4873"/>
          </w:tcPr>
          <w:p>
            <w:r/>
            <w:r>
              <w:rPr>
                <w:b w:val="0"/>
                <w:sz w:val="20"/>
              </w:rPr>
              <w:t>Head Image Processing  →  Associate Head – Digitization</w:t>
            </w:r>
          </w:p>
        </w:tc>
      </w:tr>
      <w:tr>
        <w:tc>
          <w:tcPr>
            <w:tcW w:type="dxa" w:w="4873"/>
          </w:tcPr>
          <w:p>
            <w:r/>
            <w:r>
              <w:rPr>
                <w:b/>
                <w:sz w:val="20"/>
              </w:rPr>
              <w:t>Career level</w:t>
            </w:r>
          </w:p>
        </w:tc>
        <w:tc>
          <w:tcPr>
            <w:tcW w:type="dxa" w:w="4873"/>
          </w:tcPr>
          <w:p>
            <w:r/>
            <w:r>
              <w:rPr>
                <w:b w:val="0"/>
                <w:sz w:val="20"/>
              </w:rPr>
              <w:t>C1 — Associate Head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Aakanksha Swaminathan  ·  IRIS2372  ·  Functional, CARBON</w:t>
      </w:r>
    </w:p>
    <w:p>
      <w:r>
        <w:t>Dear Aakanksha,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&amp; Account Management</w:t>
            </w:r>
          </w:p>
        </w:tc>
      </w:tr>
      <w:tr>
        <w:tc>
          <w:tcPr>
            <w:tcW w:type="dxa" w:w="4873"/>
          </w:tcPr>
          <w:p>
            <w:r/>
            <w:r>
              <w:rPr>
                <w:b/>
                <w:sz w:val="20"/>
              </w:rPr>
              <w:t>Designation</w:t>
            </w:r>
          </w:p>
        </w:tc>
        <w:tc>
          <w:tcPr>
            <w:tcW w:type="dxa" w:w="4873"/>
          </w:tcPr>
          <w:p>
            <w:r/>
            <w:r>
              <w:rPr>
                <w:b w:val="0"/>
                <w:sz w:val="20"/>
              </w:rPr>
              <w:t>Functional Specialist  →  Senior Customer Success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Alizah Noorani  ·  IRIS2419  ·  Functional, CARBON</w:t>
      </w:r>
    </w:p>
    <w:p>
      <w:r>
        <w:t>Dear Alizah,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Solution Consulting &amp; Implementation</w:t>
            </w:r>
          </w:p>
        </w:tc>
      </w:tr>
      <w:tr>
        <w:tc>
          <w:tcPr>
            <w:tcW w:type="dxa" w:w="4873"/>
          </w:tcPr>
          <w:p>
            <w:r/>
            <w:r>
              <w:rPr>
                <w:b/>
                <w:sz w:val="20"/>
              </w:rPr>
              <w:t>Sub-family (the work you do)</w:t>
            </w:r>
          </w:p>
        </w:tc>
        <w:tc>
          <w:tcPr>
            <w:tcW w:type="dxa" w:w="4873"/>
          </w:tcPr>
          <w:p>
            <w:r/>
            <w:r>
              <w:rPr>
                <w:b w:val="0"/>
                <w:sz w:val="20"/>
              </w:rPr>
              <w:t>Solution Consulting &amp; Implementation</w:t>
            </w:r>
          </w:p>
        </w:tc>
      </w:tr>
      <w:tr>
        <w:tc>
          <w:tcPr>
            <w:tcW w:type="dxa" w:w="4873"/>
          </w:tcPr>
          <w:p>
            <w:r/>
            <w:r>
              <w:rPr>
                <w:b/>
                <w:sz w:val="20"/>
              </w:rPr>
              <w:t>Designation</w:t>
            </w:r>
          </w:p>
        </w:tc>
        <w:tc>
          <w:tcPr>
            <w:tcW w:type="dxa" w:w="4873"/>
          </w:tcPr>
          <w:p>
            <w:r/>
            <w:r>
              <w:rPr>
                <w:b w:val="0"/>
                <w:sz w:val="20"/>
              </w:rPr>
              <w:t>ESG Implementation Consultant  →  Functional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Biswajit Biswal  ·  IRIS2233  ·  Functional, CARBON</w:t>
      </w:r>
    </w:p>
    <w:p>
      <w:r>
        <w:t>Dear Biswajit,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ESG Executive  →  Associate Product Manager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Chirag Shah  ·  IRIS2510  ·  Functional, CARBON</w:t>
      </w:r>
    </w:p>
    <w:p>
      <w:r>
        <w:t>Dear Chirag,</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Solution Consulting &amp; Implementation</w:t>
            </w:r>
          </w:p>
        </w:tc>
      </w:tr>
      <w:tr>
        <w:tc>
          <w:tcPr>
            <w:tcW w:type="dxa" w:w="4873"/>
          </w:tcPr>
          <w:p>
            <w:r/>
            <w:r>
              <w:rPr>
                <w:b/>
                <w:sz w:val="20"/>
              </w:rPr>
              <w:t>Sub-family (the work you do)</w:t>
            </w:r>
          </w:p>
        </w:tc>
        <w:tc>
          <w:tcPr>
            <w:tcW w:type="dxa" w:w="4873"/>
          </w:tcPr>
          <w:p>
            <w:r/>
            <w:r>
              <w:rPr>
                <w:b w:val="0"/>
                <w:sz w:val="20"/>
              </w:rPr>
              <w:t>Solution Consulting &amp; Implementation</w:t>
            </w:r>
          </w:p>
        </w:tc>
      </w:tr>
      <w:tr>
        <w:tc>
          <w:tcPr>
            <w:tcW w:type="dxa" w:w="4873"/>
          </w:tcPr>
          <w:p>
            <w:r/>
            <w:r>
              <w:rPr>
                <w:b/>
                <w:sz w:val="20"/>
              </w:rPr>
              <w:t>Designation</w:t>
            </w:r>
          </w:p>
        </w:tc>
        <w:tc>
          <w:tcPr>
            <w:tcW w:type="dxa" w:w="4873"/>
          </w:tcPr>
          <w:p>
            <w:r/>
            <w:r>
              <w:rPr>
                <w:b w:val="0"/>
                <w:sz w:val="20"/>
              </w:rPr>
              <w:t>Functional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Farzad Wadia  ·  IRIS2353  ·  Functional, CARBON</w:t>
      </w:r>
    </w:p>
    <w:p>
      <w:r>
        <w:t>Dear Farzad,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ESG Manager  →  Product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Karthik Menon  ·  IRIS2519  ·  Functional, CARBON</w:t>
      </w:r>
    </w:p>
    <w:p>
      <w:r>
        <w:t>Dear Karthik,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ESG Functional Consultant  →  Functional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Medha Ganti  ·  IRIS2344  ·  Functional, CARBON</w:t>
      </w:r>
    </w:p>
    <w:p>
      <w:r>
        <w:t>Dear Medha,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Functional Specialist  →  Associate Product Manager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Nandit Verma  ·  IRIS2463  ·  Functional, CARBON</w:t>
      </w:r>
    </w:p>
    <w:p>
      <w:r>
        <w:t>Dear Nandit,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Solution Consulting &amp; Implementation</w:t>
            </w:r>
          </w:p>
        </w:tc>
      </w:tr>
      <w:tr>
        <w:tc>
          <w:tcPr>
            <w:tcW w:type="dxa" w:w="4873"/>
          </w:tcPr>
          <w:p>
            <w:r/>
            <w:r>
              <w:rPr>
                <w:b/>
                <w:sz w:val="20"/>
              </w:rPr>
              <w:t>Sub-family (the work you do)</w:t>
            </w:r>
          </w:p>
        </w:tc>
        <w:tc>
          <w:tcPr>
            <w:tcW w:type="dxa" w:w="4873"/>
          </w:tcPr>
          <w:p>
            <w:r/>
            <w:r>
              <w:rPr>
                <w:b w:val="0"/>
                <w:sz w:val="20"/>
              </w:rPr>
              <w:t>Solution Consulting &amp; Implementation</w:t>
            </w:r>
          </w:p>
        </w:tc>
      </w:tr>
      <w:tr>
        <w:tc>
          <w:tcPr>
            <w:tcW w:type="dxa" w:w="4873"/>
          </w:tcPr>
          <w:p>
            <w:r/>
            <w:r>
              <w:rPr>
                <w:b/>
                <w:sz w:val="20"/>
              </w:rPr>
              <w:t>Designation</w:t>
            </w:r>
          </w:p>
        </w:tc>
        <w:tc>
          <w:tcPr>
            <w:tcW w:type="dxa" w:w="4873"/>
          </w:tcPr>
          <w:p>
            <w:r/>
            <w:r>
              <w:rPr>
                <w:b w:val="0"/>
                <w:sz w:val="20"/>
              </w:rPr>
              <w:t>Functional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Prathamesh Patil  ·  IRIS2421  ·  Functional, CARBON</w:t>
      </w:r>
    </w:p>
    <w:p>
      <w:r>
        <w:t>Dear Prathamesh,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Solution Consulting &amp; Implementation</w:t>
            </w:r>
          </w:p>
        </w:tc>
      </w:tr>
      <w:tr>
        <w:tc>
          <w:tcPr>
            <w:tcW w:type="dxa" w:w="4873"/>
          </w:tcPr>
          <w:p>
            <w:r/>
            <w:r>
              <w:rPr>
                <w:b/>
                <w:sz w:val="20"/>
              </w:rPr>
              <w:t>Sub-family (the work you do)</w:t>
            </w:r>
          </w:p>
        </w:tc>
        <w:tc>
          <w:tcPr>
            <w:tcW w:type="dxa" w:w="4873"/>
          </w:tcPr>
          <w:p>
            <w:r/>
            <w:r>
              <w:rPr>
                <w:b w:val="0"/>
                <w:sz w:val="20"/>
              </w:rPr>
              <w:t>Solution Consulting &amp; Implementation</w:t>
            </w:r>
          </w:p>
        </w:tc>
      </w:tr>
      <w:tr>
        <w:tc>
          <w:tcPr>
            <w:tcW w:type="dxa" w:w="4873"/>
          </w:tcPr>
          <w:p>
            <w:r/>
            <w:r>
              <w:rPr>
                <w:b/>
                <w:sz w:val="20"/>
              </w:rPr>
              <w:t>Designation</w:t>
            </w:r>
          </w:p>
        </w:tc>
        <w:tc>
          <w:tcPr>
            <w:tcW w:type="dxa" w:w="4873"/>
          </w:tcPr>
          <w:p>
            <w:r/>
            <w:r>
              <w:rPr>
                <w:b w:val="0"/>
                <w:sz w:val="20"/>
              </w:rPr>
              <w:t>Functional Analyst  →  Senior Functional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Priyadarsini Kairali  ·  IRIS2301  ·  Functional, CARBON</w:t>
      </w:r>
    </w:p>
    <w:p>
      <w:r>
        <w:t>Dear Priyadarsini,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Functional Specialist  →  Associate Product Manager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Shambo Mitra  ·  IRIS2143  ·  Functional, CARBON</w:t>
      </w:r>
    </w:p>
    <w:p>
      <w:r>
        <w:t>Dear Shambo,</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Solution Consulting &amp; Implementation</w:t>
            </w:r>
          </w:p>
        </w:tc>
      </w:tr>
      <w:tr>
        <w:tc>
          <w:tcPr>
            <w:tcW w:type="dxa" w:w="4873"/>
          </w:tcPr>
          <w:p>
            <w:r/>
            <w:r>
              <w:rPr>
                <w:b/>
                <w:sz w:val="20"/>
              </w:rPr>
              <w:t>Sub-family (the work you do)</w:t>
            </w:r>
          </w:p>
        </w:tc>
        <w:tc>
          <w:tcPr>
            <w:tcW w:type="dxa" w:w="4873"/>
          </w:tcPr>
          <w:p>
            <w:r/>
            <w:r>
              <w:rPr>
                <w:b w:val="0"/>
                <w:sz w:val="20"/>
              </w:rPr>
              <w:t>Solution Consulting &amp; Implementation</w:t>
            </w:r>
          </w:p>
        </w:tc>
      </w:tr>
      <w:tr>
        <w:tc>
          <w:tcPr>
            <w:tcW w:type="dxa" w:w="4873"/>
          </w:tcPr>
          <w:p>
            <w:r/>
            <w:r>
              <w:rPr>
                <w:b/>
                <w:sz w:val="20"/>
              </w:rPr>
              <w:t>Designation</w:t>
            </w:r>
          </w:p>
        </w:tc>
        <w:tc>
          <w:tcPr>
            <w:tcW w:type="dxa" w:w="4873"/>
          </w:tcPr>
          <w:p>
            <w:r/>
            <w:r>
              <w:rPr>
                <w:b w:val="0"/>
                <w:sz w:val="20"/>
              </w:rPr>
              <w:t>ESG - Subject Matter Expert  →  Senior Functional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Sharanya Balachandran  ·  IRIS1970  ·  Functional, CARBON</w:t>
      </w:r>
    </w:p>
    <w:p>
      <w:r>
        <w:t>Dear Sharanya,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Solution Consulting &amp; Implementation</w:t>
            </w:r>
          </w:p>
        </w:tc>
      </w:tr>
      <w:tr>
        <w:tc>
          <w:tcPr>
            <w:tcW w:type="dxa" w:w="4873"/>
          </w:tcPr>
          <w:p>
            <w:r/>
            <w:r>
              <w:rPr>
                <w:b/>
                <w:sz w:val="20"/>
              </w:rPr>
              <w:t>Sub-family (the work you do)</w:t>
            </w:r>
          </w:p>
        </w:tc>
        <w:tc>
          <w:tcPr>
            <w:tcW w:type="dxa" w:w="4873"/>
          </w:tcPr>
          <w:p>
            <w:r/>
            <w:r>
              <w:rPr>
                <w:b w:val="0"/>
                <w:sz w:val="20"/>
              </w:rPr>
              <w:t>Solution Consulting &amp; Implementation</w:t>
            </w:r>
          </w:p>
        </w:tc>
      </w:tr>
      <w:tr>
        <w:tc>
          <w:tcPr>
            <w:tcW w:type="dxa" w:w="4873"/>
          </w:tcPr>
          <w:p>
            <w:r/>
            <w:r>
              <w:rPr>
                <w:b/>
                <w:sz w:val="20"/>
              </w:rPr>
              <w:t>Designation</w:t>
            </w:r>
          </w:p>
        </w:tc>
        <w:tc>
          <w:tcPr>
            <w:tcW w:type="dxa" w:w="4873"/>
          </w:tcPr>
          <w:p>
            <w:r/>
            <w:r>
              <w:rPr>
                <w:b w:val="0"/>
                <w:sz w:val="20"/>
              </w:rPr>
              <w:t>Business Consultant  →  Functional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Vishal Gujar  ·  IRIS2545  ·  Functional, CARBON</w:t>
      </w:r>
    </w:p>
    <w:p>
      <w:r>
        <w:t>Dear Vishal,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Solution Consulting &amp; Implementation</w:t>
            </w:r>
          </w:p>
        </w:tc>
      </w:tr>
      <w:tr>
        <w:tc>
          <w:tcPr>
            <w:tcW w:type="dxa" w:w="4873"/>
          </w:tcPr>
          <w:p>
            <w:r/>
            <w:r>
              <w:rPr>
                <w:b/>
                <w:sz w:val="20"/>
              </w:rPr>
              <w:t>Sub-family (the work you do)</w:t>
            </w:r>
          </w:p>
        </w:tc>
        <w:tc>
          <w:tcPr>
            <w:tcW w:type="dxa" w:w="4873"/>
          </w:tcPr>
          <w:p>
            <w:r/>
            <w:r>
              <w:rPr>
                <w:b w:val="0"/>
                <w:sz w:val="20"/>
              </w:rPr>
              <w:t>Solution Consulting &amp; Implementation</w:t>
            </w:r>
          </w:p>
        </w:tc>
      </w:tr>
      <w:tr>
        <w:tc>
          <w:tcPr>
            <w:tcW w:type="dxa" w:w="4873"/>
          </w:tcPr>
          <w:p>
            <w:r/>
            <w:r>
              <w:rPr>
                <w:b/>
                <w:sz w:val="20"/>
              </w:rPr>
              <w:t>Designation</w:t>
            </w:r>
          </w:p>
        </w:tc>
        <w:tc>
          <w:tcPr>
            <w:tcW w:type="dxa" w:w="4873"/>
          </w:tcPr>
          <w:p>
            <w:r/>
            <w:r>
              <w:rPr>
                <w:b w:val="0"/>
                <w:sz w:val="20"/>
              </w:rPr>
              <w:t>Functional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Watan Kumar Meena  ·  IRIS2493  ·  Functional, CARBON</w:t>
      </w:r>
    </w:p>
    <w:p>
      <w:r>
        <w:t>Dear Watan,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Product Associate  →  Senior Product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Aakansha Gupta  ·  IRIS2541  ·  Marketing, CARBON</w:t>
      </w:r>
    </w:p>
    <w:p>
      <w:r>
        <w:t>Dear Aakansha,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Content Marketing</w:t>
            </w:r>
          </w:p>
        </w:tc>
      </w:tr>
      <w:tr>
        <w:tc>
          <w:tcPr>
            <w:tcW w:type="dxa" w:w="4873"/>
          </w:tcPr>
          <w:p>
            <w:r/>
            <w:r>
              <w:rPr>
                <w:b/>
                <w:sz w:val="20"/>
              </w:rPr>
              <w:t>Designation</w:t>
            </w:r>
          </w:p>
        </w:tc>
        <w:tc>
          <w:tcPr>
            <w:tcW w:type="dxa" w:w="4873"/>
          </w:tcPr>
          <w:p>
            <w:r/>
            <w:r>
              <w:rPr>
                <w:b w:val="0"/>
                <w:sz w:val="20"/>
              </w:rPr>
              <w:t>Marketing Associate  →  Content Marketing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Aashima Singh  ·  IRIS2515  ·  Marketing, CARBON</w:t>
      </w:r>
    </w:p>
    <w:p>
      <w:r>
        <w:t>Dear Aashima,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Demand Generation, Brand &amp; Events</w:t>
            </w:r>
          </w:p>
        </w:tc>
      </w:tr>
      <w:tr>
        <w:tc>
          <w:tcPr>
            <w:tcW w:type="dxa" w:w="4873"/>
          </w:tcPr>
          <w:p>
            <w:r/>
            <w:r>
              <w:rPr>
                <w:b/>
                <w:sz w:val="20"/>
              </w:rPr>
              <w:t>Designation</w:t>
            </w:r>
          </w:p>
        </w:tc>
        <w:tc>
          <w:tcPr>
            <w:tcW w:type="dxa" w:w="4873"/>
          </w:tcPr>
          <w:p>
            <w:r/>
            <w:r>
              <w:rPr>
                <w:b w:val="0"/>
                <w:sz w:val="20"/>
              </w:rPr>
              <w:t>Marketing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Adithya Nair  ·  IRIS2546  ·  Marketing, CARBON</w:t>
      </w:r>
    </w:p>
    <w:p>
      <w:r>
        <w:t>Dear Adithya,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Sales Development Representative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Alisha Sheikh  ·  IRIS2348  ·  Marketing, CARBON</w:t>
      </w:r>
    </w:p>
    <w:p>
      <w:r>
        <w:t>Dear Alisha,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Content Marketing</w:t>
            </w:r>
          </w:p>
        </w:tc>
      </w:tr>
      <w:tr>
        <w:tc>
          <w:tcPr>
            <w:tcW w:type="dxa" w:w="4873"/>
          </w:tcPr>
          <w:p>
            <w:r/>
            <w:r>
              <w:rPr>
                <w:b/>
                <w:sz w:val="20"/>
              </w:rPr>
              <w:t>Designation</w:t>
            </w:r>
          </w:p>
        </w:tc>
        <w:tc>
          <w:tcPr>
            <w:tcW w:type="dxa" w:w="4873"/>
          </w:tcPr>
          <w:p>
            <w:r/>
            <w:r>
              <w:rPr>
                <w:b w:val="0"/>
                <w:sz w:val="20"/>
              </w:rPr>
              <w:t>Content Marketer  →  Senior Content Marketing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Anand Chiluka  ·  IRIS2412  ·  Marketing, CARBON</w:t>
      </w:r>
    </w:p>
    <w:p>
      <w:r>
        <w:t>Dear Anand,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Team Lead SDR  →  Account Executive</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Anika Mariam  ·  INTN0287  ·  Marketing, CARBON</w:t>
      </w:r>
    </w:p>
    <w:p>
      <w:r>
        <w:t>Dear Anika,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Intern  →  Intern – Sales Development &amp; Prospecting</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Avidi Jeevitesh  ·  IRIS2387  ·  Marketing, CARBON</w:t>
      </w:r>
    </w:p>
    <w:p>
      <w:r>
        <w:t>Dear Avidi,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Design &amp; Creative</w:t>
            </w:r>
          </w:p>
        </w:tc>
      </w:tr>
      <w:tr>
        <w:tc>
          <w:tcPr>
            <w:tcW w:type="dxa" w:w="4873"/>
          </w:tcPr>
          <w:p>
            <w:r/>
            <w:r>
              <w:rPr>
                <w:b/>
                <w:sz w:val="20"/>
              </w:rPr>
              <w:t>Sub-family (the work you do)</w:t>
            </w:r>
          </w:p>
        </w:tc>
        <w:tc>
          <w:tcPr>
            <w:tcW w:type="dxa" w:w="4873"/>
          </w:tcPr>
          <w:p>
            <w:r/>
            <w:r>
              <w:rPr>
                <w:b w:val="0"/>
                <w:sz w:val="20"/>
              </w:rPr>
              <w:t>Brand, Graphic &amp; Video Design</w:t>
            </w:r>
          </w:p>
        </w:tc>
      </w:tr>
      <w:tr>
        <w:tc>
          <w:tcPr>
            <w:tcW w:type="dxa" w:w="4873"/>
          </w:tcPr>
          <w:p>
            <w:r/>
            <w:r>
              <w:rPr>
                <w:b/>
                <w:sz w:val="20"/>
              </w:rPr>
              <w:t>Designation</w:t>
            </w:r>
          </w:p>
        </w:tc>
        <w:tc>
          <w:tcPr>
            <w:tcW w:type="dxa" w:w="4873"/>
          </w:tcPr>
          <w:p>
            <w:r/>
            <w:r>
              <w:rPr>
                <w:b w:val="0"/>
                <w:sz w:val="20"/>
              </w:rPr>
              <w:t>Senior Designer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Bharani Kumar  ·  IRIS2400  ·  Marketing, CARBON</w:t>
      </w:r>
    </w:p>
    <w:p>
      <w:r>
        <w:t>Dear Bharani,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Design &amp; Creative</w:t>
            </w:r>
          </w:p>
        </w:tc>
      </w:tr>
      <w:tr>
        <w:tc>
          <w:tcPr>
            <w:tcW w:type="dxa" w:w="4873"/>
          </w:tcPr>
          <w:p>
            <w:r/>
            <w:r>
              <w:rPr>
                <w:b/>
                <w:sz w:val="20"/>
              </w:rPr>
              <w:t>Sub-family (the work you do)</w:t>
            </w:r>
          </w:p>
        </w:tc>
        <w:tc>
          <w:tcPr>
            <w:tcW w:type="dxa" w:w="4873"/>
          </w:tcPr>
          <w:p>
            <w:r/>
            <w:r>
              <w:rPr>
                <w:b w:val="0"/>
                <w:sz w:val="20"/>
              </w:rPr>
              <w:t>Brand, Graphic &amp; Video Design</w:t>
            </w:r>
          </w:p>
        </w:tc>
      </w:tr>
      <w:tr>
        <w:tc>
          <w:tcPr>
            <w:tcW w:type="dxa" w:w="4873"/>
          </w:tcPr>
          <w:p>
            <w:r/>
            <w:r>
              <w:rPr>
                <w:b/>
                <w:sz w:val="20"/>
              </w:rPr>
              <w:t>Designation</w:t>
            </w:r>
          </w:p>
        </w:tc>
        <w:tc>
          <w:tcPr>
            <w:tcW w:type="dxa" w:w="4873"/>
          </w:tcPr>
          <w:p>
            <w:r/>
            <w:r>
              <w:rPr>
                <w:b w:val="0"/>
                <w:sz w:val="20"/>
              </w:rPr>
              <w:t>Creative Lead  →  Design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Danish Baksh  ·  IRIS2005  ·  Marketing, CARBON</w:t>
      </w:r>
    </w:p>
    <w:p>
      <w:r>
        <w:t>Dear Danish,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Digital Marketing, Web &amp; Social</w:t>
            </w:r>
          </w:p>
        </w:tc>
      </w:tr>
      <w:tr>
        <w:tc>
          <w:tcPr>
            <w:tcW w:type="dxa" w:w="4873"/>
          </w:tcPr>
          <w:p>
            <w:r/>
            <w:r>
              <w:rPr>
                <w:b/>
                <w:sz w:val="20"/>
              </w:rPr>
              <w:t>Designation</w:t>
            </w:r>
          </w:p>
        </w:tc>
        <w:tc>
          <w:tcPr>
            <w:tcW w:type="dxa" w:w="4873"/>
          </w:tcPr>
          <w:p>
            <w:r/>
            <w:r>
              <w:rPr>
                <w:b w:val="0"/>
                <w:sz w:val="20"/>
              </w:rPr>
              <w:t>Marketing Web Developer  →  Senior Digital Marketing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Deblina Chatterjee  ·  INTN0285  ·  Marketing, CARBON</w:t>
      </w:r>
    </w:p>
    <w:p>
      <w:r>
        <w:t>Dear Deblina,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Intern  →  Intern – Sales Development &amp; Prospecting</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Diksha Gunjyal  ·  IRIS2518  ·  Marketing, CARBON</w:t>
      </w:r>
    </w:p>
    <w:p>
      <w:r>
        <w:t>Dear Diksha,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Marketing Associate  →  Sales Development Representative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Fatima Bhaiji  ·  IRIS2531  ·  Marketing, CARBON</w:t>
      </w:r>
    </w:p>
    <w:p>
      <w:r>
        <w:t>Dear Fatima,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Sales Development Representative  →  Senior Sales Development Representative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Jatin Khare  ·  IRIS2514  ·  Marketing, CARBON</w:t>
      </w:r>
    </w:p>
    <w:p>
      <w:r>
        <w:t>Dear Jatin,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Content Marketing</w:t>
            </w:r>
          </w:p>
        </w:tc>
      </w:tr>
      <w:tr>
        <w:tc>
          <w:tcPr>
            <w:tcW w:type="dxa" w:w="4873"/>
          </w:tcPr>
          <w:p>
            <w:r/>
            <w:r>
              <w:rPr>
                <w:b/>
                <w:sz w:val="20"/>
              </w:rPr>
              <w:t>Designation</w:t>
            </w:r>
          </w:p>
        </w:tc>
        <w:tc>
          <w:tcPr>
            <w:tcW w:type="dxa" w:w="4873"/>
          </w:tcPr>
          <w:p>
            <w:r/>
            <w:r>
              <w:rPr>
                <w:b w:val="0"/>
                <w:sz w:val="20"/>
              </w:rPr>
              <w:t>Marketing Associate  →  Content Marketing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Kaninika Kali  ·  IRIS2535  ·  Marketing, CARBON</w:t>
      </w:r>
    </w:p>
    <w:p>
      <w:r>
        <w:t>Dear Kaninika,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Marketing Operations &amp; Automation</w:t>
            </w:r>
          </w:p>
        </w:tc>
      </w:tr>
      <w:tr>
        <w:tc>
          <w:tcPr>
            <w:tcW w:type="dxa" w:w="4873"/>
          </w:tcPr>
          <w:p>
            <w:r/>
            <w:r>
              <w:rPr>
                <w:b/>
                <w:sz w:val="20"/>
              </w:rPr>
              <w:t>Designation</w:t>
            </w:r>
          </w:p>
        </w:tc>
        <w:tc>
          <w:tcPr>
            <w:tcW w:type="dxa" w:w="4873"/>
          </w:tcPr>
          <w:p>
            <w:r/>
            <w:r>
              <w:rPr>
                <w:b w:val="0"/>
                <w:sz w:val="20"/>
              </w:rPr>
              <w:t>Associate- MarkOps  →  Marketing Operations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Mausam Thakkar  ·  IRIS2554  ·  Marketing, CARBON</w:t>
      </w:r>
    </w:p>
    <w:p>
      <w:r>
        <w:t>Dear Mausam,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Senior Sales Development Representative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Mounika Kattula  ·  IRIS2316  ·  Marketing, CARBON</w:t>
      </w:r>
    </w:p>
    <w:p>
      <w:r>
        <w:t>Dear Mounika,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Marketing Operations &amp; Automation</w:t>
            </w:r>
          </w:p>
        </w:tc>
      </w:tr>
      <w:tr>
        <w:tc>
          <w:tcPr>
            <w:tcW w:type="dxa" w:w="4873"/>
          </w:tcPr>
          <w:p>
            <w:r/>
            <w:r>
              <w:rPr>
                <w:b/>
                <w:sz w:val="20"/>
              </w:rPr>
              <w:t>Designation</w:t>
            </w:r>
          </w:p>
        </w:tc>
        <w:tc>
          <w:tcPr>
            <w:tcW w:type="dxa" w:w="4873"/>
          </w:tcPr>
          <w:p>
            <w:r/>
            <w:r>
              <w:rPr>
                <w:b w:val="0"/>
                <w:sz w:val="20"/>
              </w:rPr>
              <w:t>Marketing Associate  →  Senior Marketing Operations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Prashant Sharad Jadhav  ·  IRIS2553  ·  Marketing, CARBON</w:t>
      </w:r>
    </w:p>
    <w:p>
      <w:r>
        <w:t>Dear Prashant,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SDR Manager  →  Senior Account Executive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Priyadarshini Dey  ·  IRIS2324  ·  Marketing, CARBON</w:t>
      </w:r>
    </w:p>
    <w:p>
      <w:r>
        <w:t>Dear Priyadarshini,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Team Lead SDR  →  Team Lead – Sales Development</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Rahul Nishikant Pawar  ·  IRIS2543  ·  Marketing, CARBON</w:t>
      </w:r>
    </w:p>
    <w:p>
      <w:r>
        <w:t>Dear Rahul,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Senior Sales Development Representative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Rimsha Khan  ·  IRIS2516  ·  Marketing, CARBON</w:t>
      </w:r>
    </w:p>
    <w:p>
      <w:r>
        <w:t>Dear Rimsha,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Content Marketing</w:t>
            </w:r>
          </w:p>
        </w:tc>
      </w:tr>
      <w:tr>
        <w:tc>
          <w:tcPr>
            <w:tcW w:type="dxa" w:w="4873"/>
          </w:tcPr>
          <w:p>
            <w:r/>
            <w:r>
              <w:rPr>
                <w:b/>
                <w:sz w:val="20"/>
              </w:rPr>
              <w:t>Designation</w:t>
            </w:r>
          </w:p>
        </w:tc>
        <w:tc>
          <w:tcPr>
            <w:tcW w:type="dxa" w:w="4873"/>
          </w:tcPr>
          <w:p>
            <w:r/>
            <w:r>
              <w:rPr>
                <w:b w:val="0"/>
                <w:sz w:val="20"/>
              </w:rPr>
              <w:t>Marketing Associate  →  Content Marketing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Ritam Mukhopadhyay  ·  IRIS2391  ·  Marketing, CARBON</w:t>
      </w:r>
    </w:p>
    <w:p>
      <w:r>
        <w:t>Dear Ritam,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Marketing Operations &amp; Automation</w:t>
            </w:r>
          </w:p>
        </w:tc>
      </w:tr>
      <w:tr>
        <w:tc>
          <w:tcPr>
            <w:tcW w:type="dxa" w:w="4873"/>
          </w:tcPr>
          <w:p>
            <w:r/>
            <w:r>
              <w:rPr>
                <w:b/>
                <w:sz w:val="20"/>
              </w:rPr>
              <w:t>Designation</w:t>
            </w:r>
          </w:p>
        </w:tc>
        <w:tc>
          <w:tcPr>
            <w:tcW w:type="dxa" w:w="4873"/>
          </w:tcPr>
          <w:p>
            <w:r/>
            <w:r>
              <w:rPr>
                <w:b w:val="0"/>
                <w:sz w:val="20"/>
              </w:rPr>
              <w:t>Marketing Operations Executive  →  Marketing Operations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Saahit Togaru  ·  IRIS2239  ·  Marketing, CARBON</w:t>
      </w:r>
    </w:p>
    <w:p>
      <w:r>
        <w:t>Dear Saahit,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Marketing Leadership</w:t>
            </w:r>
          </w:p>
        </w:tc>
      </w:tr>
      <w:tr>
        <w:tc>
          <w:tcPr>
            <w:tcW w:type="dxa" w:w="4873"/>
          </w:tcPr>
          <w:p>
            <w:r/>
            <w:r>
              <w:rPr>
                <w:b/>
                <w:sz w:val="20"/>
              </w:rPr>
              <w:t>Designation</w:t>
            </w:r>
          </w:p>
        </w:tc>
        <w:tc>
          <w:tcPr>
            <w:tcW w:type="dxa" w:w="4873"/>
          </w:tcPr>
          <w:p>
            <w:r/>
            <w:r>
              <w:rPr>
                <w:b w:val="0"/>
                <w:sz w:val="20"/>
              </w:rPr>
              <w:t>Senior Manager - Strategy &amp; Product Marketing  →  Senior Marketing Manager</w:t>
            </w:r>
          </w:p>
        </w:tc>
      </w:tr>
      <w:tr>
        <w:tc>
          <w:tcPr>
            <w:tcW w:type="dxa" w:w="4873"/>
          </w:tcPr>
          <w:p>
            <w:r/>
            <w:r>
              <w:rPr>
                <w:b/>
                <w:sz w:val="20"/>
              </w:rPr>
              <w:t>Career level</w:t>
            </w:r>
          </w:p>
        </w:tc>
        <w:tc>
          <w:tcPr>
            <w:tcW w:type="dxa" w:w="4873"/>
          </w:tcPr>
          <w:p>
            <w:r/>
            <w:r>
              <w:rPr>
                <w:b w:val="0"/>
                <w:sz w:val="20"/>
              </w:rPr>
              <w:t>B3 — Senior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Samriddhi Kundu  ·  INTN0286  ·  Marketing, CARBON</w:t>
      </w:r>
    </w:p>
    <w:p>
      <w:r>
        <w:t>Dear Samriddhi,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Intern  →  Intern – Sales Development &amp; Prospecting</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Sanjana Thapa  ·  IRIS2392  ·  Marketing, CARBON</w:t>
      </w:r>
    </w:p>
    <w:p>
      <w:r>
        <w:t>Dear Sanjana,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Marketing Associate - ABM  →  Sales Development Representative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Satyarth Singh  ·  IRIS2513  ·  Marketing, CARBON</w:t>
      </w:r>
    </w:p>
    <w:p>
      <w:r>
        <w:t>Dear Satyarth,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Marketing Associate  →  Sales Development Representative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Shobhit Dhingra  ·  IRIS2512  ·  Marketing, CARBON</w:t>
      </w:r>
    </w:p>
    <w:p>
      <w:r>
        <w:t>Dear Shobhit,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Marketing Associate  →  Sales Development Representative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Shubhangi Sharma  ·  IRIS2517  ·  Marketing, CARBON</w:t>
      </w:r>
    </w:p>
    <w:p>
      <w:r>
        <w:t>Dear Shubhangi,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Content Marketing</w:t>
            </w:r>
          </w:p>
        </w:tc>
      </w:tr>
      <w:tr>
        <w:tc>
          <w:tcPr>
            <w:tcW w:type="dxa" w:w="4873"/>
          </w:tcPr>
          <w:p>
            <w:r/>
            <w:r>
              <w:rPr>
                <w:b/>
                <w:sz w:val="20"/>
              </w:rPr>
              <w:t>Designation</w:t>
            </w:r>
          </w:p>
        </w:tc>
        <w:tc>
          <w:tcPr>
            <w:tcW w:type="dxa" w:w="4873"/>
          </w:tcPr>
          <w:p>
            <w:r/>
            <w:r>
              <w:rPr>
                <w:b w:val="0"/>
                <w:sz w:val="20"/>
              </w:rPr>
              <w:t>Marketing Associate  →  Content Marketing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Sobhan Pramanik  ·  IRIS2358  ·  Marketing, CARBON</w:t>
      </w:r>
    </w:p>
    <w:p>
      <w:r>
        <w:t>Dear Sobhan,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Demand Generation, Brand &amp; Events</w:t>
            </w:r>
          </w:p>
        </w:tc>
      </w:tr>
      <w:tr>
        <w:tc>
          <w:tcPr>
            <w:tcW w:type="dxa" w:w="4873"/>
          </w:tcPr>
          <w:p>
            <w:r/>
            <w:r>
              <w:rPr>
                <w:b/>
                <w:sz w:val="20"/>
              </w:rPr>
              <w:t>Designation</w:t>
            </w:r>
          </w:p>
        </w:tc>
        <w:tc>
          <w:tcPr>
            <w:tcW w:type="dxa" w:w="4873"/>
          </w:tcPr>
          <w:p>
            <w:r/>
            <w:r>
              <w:rPr>
                <w:b w:val="0"/>
                <w:sz w:val="20"/>
              </w:rPr>
              <w:t>Manager - Marketing  →  Marketing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Sudipta Kundu  ·  IRIS2502  ·  Marketing, CARBON</w:t>
      </w:r>
    </w:p>
    <w:p>
      <w:r>
        <w:t>Dear Sudipta,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Demand Generation, Brand &amp; Events</w:t>
            </w:r>
          </w:p>
        </w:tc>
      </w:tr>
      <w:tr>
        <w:tc>
          <w:tcPr>
            <w:tcW w:type="dxa" w:w="4873"/>
          </w:tcPr>
          <w:p>
            <w:r/>
            <w:r>
              <w:rPr>
                <w:b/>
                <w:sz w:val="20"/>
              </w:rPr>
              <w:t>Designation</w:t>
            </w:r>
          </w:p>
        </w:tc>
        <w:tc>
          <w:tcPr>
            <w:tcW w:type="dxa" w:w="4873"/>
          </w:tcPr>
          <w:p>
            <w:r/>
            <w:r>
              <w:rPr>
                <w:b w:val="0"/>
                <w:sz w:val="20"/>
              </w:rPr>
              <w:t>Marketing Manager- Partner and Automation  →  Senior Marketing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Vijay Krishna Chintha  ·  IRIS2345  ·  Marketing, CARBON</w:t>
      </w:r>
    </w:p>
    <w:p>
      <w:r>
        <w:t>Dear Vijay,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Development &amp; Prospecting</w:t>
            </w:r>
          </w:p>
        </w:tc>
      </w:tr>
      <w:tr>
        <w:tc>
          <w:tcPr>
            <w:tcW w:type="dxa" w:w="4873"/>
          </w:tcPr>
          <w:p>
            <w:r/>
            <w:r>
              <w:rPr>
                <w:b/>
                <w:sz w:val="20"/>
              </w:rPr>
              <w:t>Designation</w:t>
            </w:r>
          </w:p>
        </w:tc>
        <w:tc>
          <w:tcPr>
            <w:tcW w:type="dxa" w:w="4873"/>
          </w:tcPr>
          <w:p>
            <w:r/>
            <w:r>
              <w:rPr>
                <w:b w:val="0"/>
                <w:sz w:val="20"/>
              </w:rPr>
              <w:t>Team Lead SDR  →  Team Lead – Sales Development</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Vishal  ·  IRIS2534  ·  Marketing, CARBON</w:t>
      </w:r>
    </w:p>
    <w:p>
      <w:r>
        <w:t>Dear Vishal,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Marketing Operations &amp; Automation</w:t>
            </w:r>
          </w:p>
        </w:tc>
      </w:tr>
      <w:tr>
        <w:tc>
          <w:tcPr>
            <w:tcW w:type="dxa" w:w="4873"/>
          </w:tcPr>
          <w:p>
            <w:r/>
            <w:r>
              <w:rPr>
                <w:b/>
                <w:sz w:val="20"/>
              </w:rPr>
              <w:t>Designation</w:t>
            </w:r>
          </w:p>
        </w:tc>
        <w:tc>
          <w:tcPr>
            <w:tcW w:type="dxa" w:w="4873"/>
          </w:tcPr>
          <w:p>
            <w:r/>
            <w:r>
              <w:rPr>
                <w:b w:val="0"/>
                <w:sz w:val="20"/>
              </w:rPr>
              <w:t>Associate- MarkOps  →  Marketing Operations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Brehmjit Gopalkrishnan  ·  IRIS1672  ·  Quality Assurance, CARBON</w:t>
      </w:r>
    </w:p>
    <w:p>
      <w:r>
        <w:t>Dear Brehmjit,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Client Solutions Executive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Hrishikesh Thombare  ·  IRIS2388  ·  Quality Assurance, CARBON</w:t>
      </w:r>
    </w:p>
    <w:p>
      <w:r>
        <w:t>Dear Hrishikesh,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Pooja Gawas  ·  IRIS0625  ·  Quality Assurance, CARBON</w:t>
      </w:r>
    </w:p>
    <w:p>
      <w:r>
        <w:t>Dear Pooja,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Pratikkumar Mistry  ·  IRIS2107  ·  Quality Assurance, CARBON</w:t>
      </w:r>
    </w:p>
    <w:p>
      <w:r>
        <w:t>Dear Pratikkumar,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Tasmiyah Patni  ·  IRIS2405  ·  Quality Assurance, CARBON</w:t>
      </w:r>
    </w:p>
    <w:p>
      <w:r>
        <w:t>Dear Tasmiyah,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Vinod Katekar  ·  IRIS0591  ·  Quality Assurance, CARBON</w:t>
      </w:r>
    </w:p>
    <w:p>
      <w:r>
        <w:t>Dear Vinod,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Management &amp; QA Leadership</w:t>
            </w:r>
          </w:p>
        </w:tc>
      </w:tr>
      <w:tr>
        <w:tc>
          <w:tcPr>
            <w:tcW w:type="dxa" w:w="4873"/>
          </w:tcPr>
          <w:p>
            <w:r/>
            <w:r>
              <w:rPr>
                <w:b/>
                <w:sz w:val="20"/>
              </w:rPr>
              <w:t>Designation</w:t>
            </w:r>
          </w:p>
        </w:tc>
        <w:tc>
          <w:tcPr>
            <w:tcW w:type="dxa" w:w="4873"/>
          </w:tcPr>
          <w:p>
            <w:r/>
            <w:r>
              <w:rPr>
                <w:b w:val="0"/>
                <w:sz w:val="20"/>
              </w:rPr>
              <w:t>QA-Lead  →  QA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Vishal Panchal  ·  IRIS2014  ·  Quality Assurance, CARBON</w:t>
      </w:r>
    </w:p>
    <w:p>
      <w:r>
        <w:t>Dear Vishal,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Vitiksha Gamit  ·  IRIS2112  ·  Quality Assurance, CARBON</w:t>
      </w:r>
    </w:p>
    <w:p>
      <w:r>
        <w:t>Dear Vitiksha,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Automation</w:t>
            </w:r>
          </w:p>
        </w:tc>
      </w:tr>
      <w:tr>
        <w:tc>
          <w:tcPr>
            <w:tcW w:type="dxa" w:w="4873"/>
          </w:tcPr>
          <w:p>
            <w:r/>
            <w:r>
              <w:rPr>
                <w:b/>
                <w:sz w:val="20"/>
              </w:rPr>
              <w:t>Designation</w:t>
            </w:r>
          </w:p>
        </w:tc>
        <w:tc>
          <w:tcPr>
            <w:tcW w:type="dxa" w:w="4873"/>
          </w:tcPr>
          <w:p>
            <w:r/>
            <w:r>
              <w:rPr>
                <w:b w:val="0"/>
                <w:sz w:val="20"/>
              </w:rPr>
              <w:t>QA Automation Engineer  →  Senior QA Automation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Aniket Das  ·  IRIS2351  ·  Sales, CARBON</w:t>
      </w:r>
    </w:p>
    <w:p>
      <w:r>
        <w:t>Dear Aniket,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Bids, RFP &amp; Sales Operations</w:t>
            </w:r>
          </w:p>
        </w:tc>
      </w:tr>
      <w:tr>
        <w:tc>
          <w:tcPr>
            <w:tcW w:type="dxa" w:w="4873"/>
          </w:tcPr>
          <w:p>
            <w:r/>
            <w:r>
              <w:rPr>
                <w:b/>
                <w:sz w:val="20"/>
              </w:rPr>
              <w:t>Designation</w:t>
            </w:r>
          </w:p>
        </w:tc>
        <w:tc>
          <w:tcPr>
            <w:tcW w:type="dxa" w:w="4873"/>
          </w:tcPr>
          <w:p>
            <w:r/>
            <w:r>
              <w:rPr>
                <w:b w:val="0"/>
                <w:sz w:val="20"/>
              </w:rPr>
              <w:t>Senior Analyst, Strategy and Operations  →  Sales Operations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Rohit Bansal  ·  IRIS1734  ·  Sales, CARBON</w:t>
      </w:r>
    </w:p>
    <w:p>
      <w:r>
        <w:t>Dear Rohit,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Leadership</w:t>
            </w:r>
          </w:p>
        </w:tc>
      </w:tr>
      <w:tr>
        <w:tc>
          <w:tcPr>
            <w:tcW w:type="dxa" w:w="4873"/>
          </w:tcPr>
          <w:p>
            <w:r/>
            <w:r>
              <w:rPr>
                <w:b/>
                <w:sz w:val="20"/>
              </w:rPr>
              <w:t>Designation</w:t>
            </w:r>
          </w:p>
        </w:tc>
        <w:tc>
          <w:tcPr>
            <w:tcW w:type="dxa" w:w="4873"/>
          </w:tcPr>
          <w:p>
            <w:r/>
            <w:r>
              <w:rPr>
                <w:b w:val="0"/>
                <w:sz w:val="20"/>
              </w:rPr>
              <w:t>Senior Manager Sales  →  Lead Account Executive</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Smriti Priya  ·  IRIS2308  ·  Sales, CARBON</w:t>
      </w:r>
    </w:p>
    <w:p>
      <w:r>
        <w:t>Dear Smriti,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Bids, RFP &amp; Sales Operations</w:t>
            </w:r>
          </w:p>
        </w:tc>
      </w:tr>
      <w:tr>
        <w:tc>
          <w:tcPr>
            <w:tcW w:type="dxa" w:w="4873"/>
          </w:tcPr>
          <w:p>
            <w:r/>
            <w:r>
              <w:rPr>
                <w:b/>
                <w:sz w:val="20"/>
              </w:rPr>
              <w:t>Designation</w:t>
            </w:r>
          </w:p>
        </w:tc>
        <w:tc>
          <w:tcPr>
            <w:tcW w:type="dxa" w:w="4873"/>
          </w:tcPr>
          <w:p>
            <w:r/>
            <w:r>
              <w:rPr>
                <w:b w:val="0"/>
                <w:sz w:val="20"/>
              </w:rPr>
              <w:t>Senior Analyst, Strategy and Operations  →  Senior Sales Operations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Sreyash Duragkar  ·  IRIS2489  ·  Sales, CARBON</w:t>
      </w:r>
    </w:p>
    <w:p>
      <w:r>
        <w:t>Dear Sreyash,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Leadership</w:t>
            </w:r>
          </w:p>
        </w:tc>
      </w:tr>
      <w:tr>
        <w:tc>
          <w:tcPr>
            <w:tcW w:type="dxa" w:w="4873"/>
          </w:tcPr>
          <w:p>
            <w:r/>
            <w:r>
              <w:rPr>
                <w:b/>
                <w:sz w:val="20"/>
              </w:rPr>
              <w:t>Designation</w:t>
            </w:r>
          </w:p>
        </w:tc>
        <w:tc>
          <w:tcPr>
            <w:tcW w:type="dxa" w:w="4873"/>
          </w:tcPr>
          <w:p>
            <w:r/>
            <w:r>
              <w:rPr>
                <w:b w:val="0"/>
                <w:sz w:val="20"/>
              </w:rPr>
              <w:t>Director- Enterprise Sales  →  Principal – Enterprise Sales</w:t>
            </w:r>
          </w:p>
        </w:tc>
      </w:tr>
      <w:tr>
        <w:tc>
          <w:tcPr>
            <w:tcW w:type="dxa" w:w="4873"/>
          </w:tcPr>
          <w:p>
            <w:r/>
            <w:r>
              <w:rPr>
                <w:b/>
                <w:sz w:val="20"/>
              </w:rPr>
              <w:t>Career level</w:t>
            </w:r>
          </w:p>
        </w:tc>
        <w:tc>
          <w:tcPr>
            <w:tcW w:type="dxa" w:w="4873"/>
          </w:tcPr>
          <w:p>
            <w:r/>
            <w:r>
              <w:rPr>
                <w:b w:val="0"/>
                <w:sz w:val="20"/>
              </w:rPr>
              <w:t>C1 — Principal</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Swapnil Trikane  ·  IRIS1783  ·  Sales, CARBON</w:t>
      </w:r>
    </w:p>
    <w:p>
      <w:r>
        <w:t>Dear Swapnil,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Leadership</w:t>
            </w:r>
          </w:p>
        </w:tc>
      </w:tr>
      <w:tr>
        <w:tc>
          <w:tcPr>
            <w:tcW w:type="dxa" w:w="4873"/>
          </w:tcPr>
          <w:p>
            <w:r/>
            <w:r>
              <w:rPr>
                <w:b/>
                <w:sz w:val="20"/>
              </w:rPr>
              <w:t>Designation</w:t>
            </w:r>
          </w:p>
        </w:tc>
        <w:tc>
          <w:tcPr>
            <w:tcW w:type="dxa" w:w="4873"/>
          </w:tcPr>
          <w:p>
            <w:r/>
            <w:r>
              <w:rPr>
                <w:b w:val="0"/>
                <w:sz w:val="20"/>
              </w:rPr>
              <w:t>Senior Manager Sales  →  Lead Account Executive</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Abhijit Bhagwan Patil  ·  IRIS2163  ·  Services, CARBON</w:t>
      </w:r>
    </w:p>
    <w:p>
      <w:r>
        <w:t>Dear Abhijit,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Ajinkya Dhumal  ·  IRIS0143  ·  Services, CARBON</w:t>
      </w:r>
    </w:p>
    <w:p>
      <w:r>
        <w:t>Dear Ajinkya,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Amol Keskar  ·  IRIS0415  ·  Services, CARBON</w:t>
      </w:r>
    </w:p>
    <w:p>
      <w:r>
        <w:t>Dear Amol,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Amruta Mirashi  ·  IRIS0567  ·  Services, CARBON</w:t>
      </w:r>
    </w:p>
    <w:p>
      <w:r>
        <w:t>Dear Amruta,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XBRL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Anjali Singh  ·  IRISC341  ·  Services, CARBON</w:t>
      </w:r>
    </w:p>
    <w:p>
      <w:r>
        <w:t>Dear Anjali,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Consultant  →  Financial Analyst</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Anjum Shaikh  ·  IRIS0621  ·  Services, CARBON</w:t>
      </w:r>
    </w:p>
    <w:p>
      <w:r>
        <w:t>Dear Anjum,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Ashok Yadav  ·  IRIS0135  ·  Services, CARBON</w:t>
      </w:r>
    </w:p>
    <w:p>
      <w:r>
        <w:t>Dear Ashok,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Atul Paradkar  ·  IRIS1703  ·  Services, CARBON</w:t>
      </w:r>
    </w:p>
    <w:p>
      <w:r>
        <w:t>Dear Atul,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Bhavik Raparka  ·  IRIS0830  ·  Services, CARBON</w:t>
      </w:r>
    </w:p>
    <w:p>
      <w:r>
        <w:t>Dear Bhavik,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Chaitali Chatterjee  ·  IRISC267  ·  Services, CARBON</w:t>
      </w:r>
    </w:p>
    <w:p>
      <w:r>
        <w:t>Dear Chaitali,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Consultant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Chetan Newase  ·  IRIS2169  ·  Services, CARBON</w:t>
      </w:r>
    </w:p>
    <w:p>
      <w:r>
        <w:t>Dear Chetan,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Dhananjay Bavkar  ·  IRIS0508  ·  Services, CARBON</w:t>
      </w:r>
    </w:p>
    <w:p>
      <w:r>
        <w:t>Dear Dhananjay,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Dipak Warkhade  ·  IRIS0566  ·  Services, CARBON</w:t>
      </w:r>
    </w:p>
    <w:p>
      <w:r>
        <w:t>Dear Dipak,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Haresh Misal  ·  IRIS0027  ·  Services, CARBON</w:t>
      </w:r>
    </w:p>
    <w:p>
      <w:r>
        <w:t>Dear Haresh,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Jayaprakash Arumugam  ·  IRIS0558  ·  Services, CARBON</w:t>
      </w:r>
    </w:p>
    <w:p>
      <w:r>
        <w:t>Dear Jayaprakash,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Jayavant Bhabal  ·  IRIS0014  ·  Services, CARBON</w:t>
      </w:r>
    </w:p>
    <w:p>
      <w:r>
        <w:t>Dear Jayavant,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Service Delivery Operations</w:t>
            </w:r>
          </w:p>
        </w:tc>
      </w:tr>
      <w:tr>
        <w:tc>
          <w:tcPr>
            <w:tcW w:type="dxa" w:w="4873"/>
          </w:tcPr>
          <w:p>
            <w:r/>
            <w:r>
              <w:rPr>
                <w:b/>
                <w:sz w:val="20"/>
              </w:rPr>
              <w:t>Designation</w:t>
            </w:r>
          </w:p>
        </w:tc>
        <w:tc>
          <w:tcPr>
            <w:tcW w:type="dxa" w:w="4873"/>
          </w:tcPr>
          <w:p>
            <w:r/>
            <w:r>
              <w:rPr>
                <w:b w:val="0"/>
                <w:sz w:val="20"/>
              </w:rPr>
              <w:t>Financial Analyst  →  Senior Service Delivery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Jinesh Kumar S  ·  IRIS0511  ·  Services, CARBON</w:t>
      </w:r>
    </w:p>
    <w:p>
      <w:r>
        <w:t>Dear Jinesh,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Lead - Assisted Services  →  Manager – Assisted Services</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Jivika Wadhwani  ·  IRIS0704  ·  Services, CARBON</w:t>
      </w:r>
    </w:p>
    <w:p>
      <w:r>
        <w:t>Dear Jivika,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 Ashok Kumar  ·  IRIS0018  ·  Services, CARBON</w:t>
      </w:r>
    </w:p>
    <w:p>
      <w:r>
        <w:t>Dear 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Professional Services Leadership</w:t>
            </w:r>
          </w:p>
        </w:tc>
      </w:tr>
      <w:tr>
        <w:tc>
          <w:tcPr>
            <w:tcW w:type="dxa" w:w="4873"/>
          </w:tcPr>
          <w:p>
            <w:r/>
            <w:r>
              <w:rPr>
                <w:b/>
                <w:sz w:val="20"/>
              </w:rPr>
              <w:t>Designation</w:t>
            </w:r>
          </w:p>
        </w:tc>
        <w:tc>
          <w:tcPr>
            <w:tcW w:type="dxa" w:w="4873"/>
          </w:tcPr>
          <w:p>
            <w:r/>
            <w:r>
              <w:rPr>
                <w:b w:val="0"/>
                <w:sz w:val="20"/>
              </w:rPr>
              <w:t>Manager Financial Analyst  →  Associate Head – Assisted Services</w:t>
            </w:r>
          </w:p>
        </w:tc>
      </w:tr>
      <w:tr>
        <w:tc>
          <w:tcPr>
            <w:tcW w:type="dxa" w:w="4873"/>
          </w:tcPr>
          <w:p>
            <w:r/>
            <w:r>
              <w:rPr>
                <w:b/>
                <w:sz w:val="20"/>
              </w:rPr>
              <w:t>Career level</w:t>
            </w:r>
          </w:p>
        </w:tc>
        <w:tc>
          <w:tcPr>
            <w:tcW w:type="dxa" w:w="4873"/>
          </w:tcPr>
          <w:p>
            <w:r/>
            <w:r>
              <w:rPr>
                <w:b w:val="0"/>
                <w:sz w:val="20"/>
              </w:rPr>
              <w:t>C1 — Associate Head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Kamlesh Bomble  ·  IRIS1124  ·  Services, CARBON</w:t>
      </w:r>
    </w:p>
    <w:p>
      <w:r>
        <w:t>Dear Kamlesh,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Kiran Mane  ·  IRIS0474  ·  Services, CARBON</w:t>
      </w:r>
    </w:p>
    <w:p>
      <w:r>
        <w:t>Dear Kiran,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Lalita Waghmare  ·  IRIS1705  ·  Services, CARBON</w:t>
      </w:r>
    </w:p>
    <w:p>
      <w:r>
        <w:t>Dear Lalita,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Team Lead – Assisted Services</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Lucy Fernandes  ·  IRIS1704  ·  Services, CARBON</w:t>
      </w:r>
    </w:p>
    <w:p>
      <w:r>
        <w:t>Dear Lucy,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Mandar Vatare  ·  IRIS0520  ·  Services, CARBON</w:t>
      </w:r>
    </w:p>
    <w:p>
      <w:r>
        <w:t>Dear Mandar,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Manish Lipcha  ·  IRIS1950  ·  Services, CARBON</w:t>
      </w:r>
    </w:p>
    <w:p>
      <w:r>
        <w:t>Dear Manish,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Mayur Zope  ·  IRIS0393  ·  Services, CARBON</w:t>
      </w:r>
    </w:p>
    <w:p>
      <w:r>
        <w:t>Dear Mayur,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Lead Financial Analyst  →  Senior Manager – Assisted Services</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Mohammed Dholkawala  ·  IRIS0977  ·  Services, CARBON</w:t>
      </w:r>
    </w:p>
    <w:p>
      <w:r>
        <w:t>Dear Mohammed,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Lead - Assisted Services  →  Manager – Assisted Services</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Mohammed Sameer Shamsudin  ·  IRIS0589  ·  Services, CARBON</w:t>
      </w:r>
    </w:p>
    <w:p>
      <w:r>
        <w:t>Dear Mohammed,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Lead - Assisted Services  →  Senior QA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Monica Patel  ·  IRIS2056  ·  Services, CARBON</w:t>
      </w:r>
    </w:p>
    <w:p>
      <w:r>
        <w:t>Dear Monica,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Namrata Juvekar  ·  IRIS2328  ·  Services, CARBON</w:t>
      </w:r>
    </w:p>
    <w:p>
      <w:r>
        <w:t>Dear Namrata,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Nirmala Kalyadappu  ·  IRIS0466  ·  Services, CARBON</w:t>
      </w:r>
    </w:p>
    <w:p>
      <w:r>
        <w:t>Dear Nirmala,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Palak Verma  ·  IRIS2230  ·  Services, CARBON</w:t>
      </w:r>
    </w:p>
    <w:p>
      <w:r>
        <w:t>Dear Palak,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Payal Gala  ·  IRIS1607  ·  Services, CARBON</w:t>
      </w:r>
    </w:p>
    <w:p>
      <w:r>
        <w:t>Dear Payal,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Pradul Meshram  ·  IRIS0547  ·  Services, CARBON</w:t>
      </w:r>
    </w:p>
    <w:p>
      <w:r>
        <w:t>Dear Pradul,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Prerna Savaratkar  ·  IRIS0222  ·  Services, CARBON</w:t>
      </w:r>
    </w:p>
    <w:p>
      <w:r>
        <w:t>Dear Prerna,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Priyanka Jadhav  ·  IRIS0616  ·  Services, CARBON</w:t>
      </w:r>
    </w:p>
    <w:p>
      <w:r>
        <w:t>Dear Priyanka,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Lead - Assisted Services  →  Manager – Assisted Services</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Priyanka Mehra  ·  IRIS2071  ·  Services, CARBON</w:t>
      </w:r>
    </w:p>
    <w:p>
      <w:r>
        <w:t>Dear Priyanka,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PMO &amp; Delivery Excellence</w:t>
            </w:r>
          </w:p>
        </w:tc>
      </w:tr>
      <w:tr>
        <w:tc>
          <w:tcPr>
            <w:tcW w:type="dxa" w:w="4873"/>
          </w:tcPr>
          <w:p>
            <w:r/>
            <w:r>
              <w:rPr>
                <w:b/>
                <w:sz w:val="20"/>
              </w:rPr>
              <w:t>Designation</w:t>
            </w:r>
          </w:p>
        </w:tc>
        <w:tc>
          <w:tcPr>
            <w:tcW w:type="dxa" w:w="4873"/>
          </w:tcPr>
          <w:p>
            <w:r/>
            <w:r>
              <w:rPr>
                <w:b w:val="0"/>
                <w:sz w:val="20"/>
              </w:rPr>
              <w:t>Project Manager Officer  →  PMO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Purva Shrivastava  ·  IRIS0812  ·  Services, CARBON</w:t>
      </w:r>
    </w:p>
    <w:p>
      <w:r>
        <w:t>Dear Purva,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 Ratnakar Kumbhar  ·  IRISC330  ·  Services, CARBON</w:t>
      </w:r>
    </w:p>
    <w:p>
      <w:r>
        <w:t>Dear Raj,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Consultant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Rajendra Gupta  ·  IRIS1340  ·  Services, CARBON</w:t>
      </w:r>
    </w:p>
    <w:p>
      <w:r>
        <w:t>Dear Rajendra,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Rohit Sawant  ·  IRIS2120  ·  Services, CARBON</w:t>
      </w:r>
    </w:p>
    <w:p>
      <w:r>
        <w:t>Dear Rohit,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Roshni Surve  ·  IRISC265  ·  Services, CARBON</w:t>
      </w:r>
    </w:p>
    <w:p>
      <w:r>
        <w:t>Dear Roshni,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Consultant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Ruhee Chita  ·  IRIS2050  ·  Services, CARBON</w:t>
      </w:r>
    </w:p>
    <w:p>
      <w:r>
        <w:t>Dear Ruhee,</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Rupesh Gaikwad  ·  IRIS0882  ·  Services, CARBON</w:t>
      </w:r>
    </w:p>
    <w:p>
      <w:r>
        <w:t>Dear Rupesh,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Service Delivery Operations</w:t>
            </w:r>
          </w:p>
        </w:tc>
      </w:tr>
      <w:tr>
        <w:tc>
          <w:tcPr>
            <w:tcW w:type="dxa" w:w="4873"/>
          </w:tcPr>
          <w:p>
            <w:r/>
            <w:r>
              <w:rPr>
                <w:b/>
                <w:sz w:val="20"/>
              </w:rPr>
              <w:t>Designation</w:t>
            </w:r>
          </w:p>
        </w:tc>
        <w:tc>
          <w:tcPr>
            <w:tcW w:type="dxa" w:w="4873"/>
          </w:tcPr>
          <w:p>
            <w:r/>
            <w:r>
              <w:rPr>
                <w:b w:val="0"/>
                <w:sz w:val="20"/>
              </w:rPr>
              <w:t>Senior Financial Analyst  →  Service Delivery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Sagar Barbade  ·  IRIS1934  ·  Services, CARBON</w:t>
      </w:r>
    </w:p>
    <w:p>
      <w:r>
        <w:t>Dear Sagar,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Sakina Dholkawala  ·  IRISC240  ·  Services, CARBON</w:t>
      </w:r>
    </w:p>
    <w:p>
      <w:r>
        <w:t>Dear Sakina,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Consultant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Sandeep Dhere  ·  IRIS0574  ·  Services, CARBON</w:t>
      </w:r>
    </w:p>
    <w:p>
      <w:r>
        <w:t>Dear Sandeep,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Shailesh Kumar Sharma  ·  IRIS0506  ·  Services, CARBON</w:t>
      </w:r>
    </w:p>
    <w:p>
      <w:r>
        <w:t>Dear Shailesh,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Service Delivery Operations</w:t>
            </w:r>
          </w:p>
        </w:tc>
      </w:tr>
      <w:tr>
        <w:tc>
          <w:tcPr>
            <w:tcW w:type="dxa" w:w="4873"/>
          </w:tcPr>
          <w:p>
            <w:r/>
            <w:r>
              <w:rPr>
                <w:b/>
                <w:sz w:val="20"/>
              </w:rPr>
              <w:t>Designation</w:t>
            </w:r>
          </w:p>
        </w:tc>
        <w:tc>
          <w:tcPr>
            <w:tcW w:type="dxa" w:w="4873"/>
          </w:tcPr>
          <w:p>
            <w:r/>
            <w:r>
              <w:rPr>
                <w:b w:val="0"/>
                <w:sz w:val="20"/>
              </w:rPr>
              <w:t>Process Manager  →  Senior Manager – Service Delivery</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Shashikant Mudaliar  ·  IRIS0786  ·  Services, CARBON</w:t>
      </w:r>
    </w:p>
    <w:p>
      <w:r>
        <w:t>Dear Shashikant,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Professional Services Leadership</w:t>
            </w:r>
          </w:p>
        </w:tc>
      </w:tr>
      <w:tr>
        <w:tc>
          <w:tcPr>
            <w:tcW w:type="dxa" w:w="4873"/>
          </w:tcPr>
          <w:p>
            <w:r/>
            <w:r>
              <w:rPr>
                <w:b/>
                <w:sz w:val="20"/>
              </w:rPr>
              <w:t>Designation</w:t>
            </w:r>
          </w:p>
        </w:tc>
        <w:tc>
          <w:tcPr>
            <w:tcW w:type="dxa" w:w="4873"/>
          </w:tcPr>
          <w:p>
            <w:r/>
            <w:r>
              <w:rPr>
                <w:b w:val="0"/>
                <w:sz w:val="20"/>
              </w:rPr>
              <w:t>Head - XBRL Assisted Services  →  Associate Head – XBRL Assisted Services</w:t>
            </w:r>
          </w:p>
        </w:tc>
      </w:tr>
      <w:tr>
        <w:tc>
          <w:tcPr>
            <w:tcW w:type="dxa" w:w="4873"/>
          </w:tcPr>
          <w:p>
            <w:r/>
            <w:r>
              <w:rPr>
                <w:b/>
                <w:sz w:val="20"/>
              </w:rPr>
              <w:t>Career level</w:t>
            </w:r>
          </w:p>
        </w:tc>
        <w:tc>
          <w:tcPr>
            <w:tcW w:type="dxa" w:w="4873"/>
          </w:tcPr>
          <w:p>
            <w:r/>
            <w:r>
              <w:rPr>
                <w:b w:val="0"/>
                <w:sz w:val="20"/>
              </w:rPr>
              <w:t>C1 — Associate Head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Sudarshan Vichare  ·  IRIS0075  ·  Services, CARBON</w:t>
      </w:r>
    </w:p>
    <w:p>
      <w:r>
        <w:t>Dear Sudarshan,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Junior 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Sunil Bist  ·  IRIS1897  ·  Services, CARBON</w:t>
      </w:r>
    </w:p>
    <w:p>
      <w:r>
        <w:t>Dear Sunil,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Sunita Ram Singh  ·  IRIS0145  ·  Services, CARBON</w:t>
      </w:r>
    </w:p>
    <w:p>
      <w:r>
        <w:t>Dear Sunita,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Sunny Kirtane  ·  IRIS0149  ·  Services, CARBON</w:t>
      </w:r>
    </w:p>
    <w:p>
      <w:r>
        <w:t>Dear Sunny,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Supriya Thakur  ·  IRIS0128  ·  Services, CARBON</w:t>
      </w:r>
    </w:p>
    <w:p>
      <w:r>
        <w:t>Dear Supriya,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Sushma Shinde  ·  IRIS1247  ·  Services, CARBON</w:t>
      </w:r>
    </w:p>
    <w:p>
      <w:r>
        <w:t>Dear Sushma,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Financial Analyst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Vikram Bangera  ·  IRIS0819  ·  Services, CARBON</w:t>
      </w:r>
    </w:p>
    <w:p>
      <w:r>
        <w:t>Dear Vikram,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Vipul Kurhade  ·  IRIS0530  ·  Services, CARBON</w:t>
      </w:r>
    </w:p>
    <w:p>
      <w:r>
        <w:t>Dear Vipul,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Team Lead – Assisted Services</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Vishakha Vitmal  ·  IRISC212  ·  Services, CARBON</w:t>
      </w:r>
    </w:p>
    <w:p>
      <w:r>
        <w:t>Dear Vishakha,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Consultant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Vivek Patil  ·  IRIS0305  ·  Services, CARBON</w:t>
      </w:r>
    </w:p>
    <w:p>
      <w:r>
        <w:t>Dear Vivek,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Senior Financial Analyst  →  XBRL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Yadavar Velumurgan S.  ·  IRIS2475  ·  Services, CARBON</w:t>
      </w:r>
    </w:p>
    <w:p>
      <w:r>
        <w:t>Dear Yadavar,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Senior Financial Analyst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Anushree Aparajit  ·  IRIS1335  ·  Support, CARBON</w:t>
      </w:r>
    </w:p>
    <w:p>
      <w:r>
        <w:t>Dear Anushree,</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Leadership</w:t>
            </w:r>
          </w:p>
        </w:tc>
      </w:tr>
      <w:tr>
        <w:tc>
          <w:tcPr>
            <w:tcW w:type="dxa" w:w="4873"/>
          </w:tcPr>
          <w:p>
            <w:r/>
            <w:r>
              <w:rPr>
                <w:b/>
                <w:sz w:val="20"/>
              </w:rPr>
              <w:t>Designation</w:t>
            </w:r>
          </w:p>
        </w:tc>
        <w:tc>
          <w:tcPr>
            <w:tcW w:type="dxa" w:w="4873"/>
          </w:tcPr>
          <w:p>
            <w:r/>
            <w:r>
              <w:rPr>
                <w:b w:val="0"/>
                <w:sz w:val="20"/>
              </w:rPr>
              <w:t>Global Customer Success Head  →  Associate Head – Customer Success</w:t>
            </w:r>
          </w:p>
        </w:tc>
      </w:tr>
      <w:tr>
        <w:tc>
          <w:tcPr>
            <w:tcW w:type="dxa" w:w="4873"/>
          </w:tcPr>
          <w:p>
            <w:r/>
            <w:r>
              <w:rPr>
                <w:b/>
                <w:sz w:val="20"/>
              </w:rPr>
              <w:t>Career level</w:t>
            </w:r>
          </w:p>
        </w:tc>
        <w:tc>
          <w:tcPr>
            <w:tcW w:type="dxa" w:w="4873"/>
          </w:tcPr>
          <w:p>
            <w:r/>
            <w:r>
              <w:rPr>
                <w:b w:val="0"/>
                <w:sz w:val="20"/>
              </w:rPr>
              <w:t>C1 — Associate Head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Chandra Sekhar Sahu  ·  IRIS2081  ·  Support, CARBON</w:t>
      </w:r>
    </w:p>
    <w:p>
      <w:r>
        <w:t>Dear Chandra,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Executive- Customer Support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Chinmayi Patil  ·  IRIS1935  ·  Support, CARBON</w:t>
      </w:r>
    </w:p>
    <w:p>
      <w:r>
        <w:t>Dear Chinmayi,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&amp; Account Management</w:t>
            </w:r>
          </w:p>
        </w:tc>
      </w:tr>
      <w:tr>
        <w:tc>
          <w:tcPr>
            <w:tcW w:type="dxa" w:w="4873"/>
          </w:tcPr>
          <w:p>
            <w:r/>
            <w:r>
              <w:rPr>
                <w:b/>
                <w:sz w:val="20"/>
              </w:rPr>
              <w:t>Designation</w:t>
            </w:r>
          </w:p>
        </w:tc>
        <w:tc>
          <w:tcPr>
            <w:tcW w:type="dxa" w:w="4873"/>
          </w:tcPr>
          <w:p>
            <w:r/>
            <w:r>
              <w:rPr>
                <w:b w:val="0"/>
                <w:sz w:val="20"/>
              </w:rPr>
              <w:t>Customer Success Manager  →  Customer Success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Gajanan Vadekar  ·  IRIS2048  ·  Support, CARBON</w:t>
      </w:r>
    </w:p>
    <w:p>
      <w:r>
        <w:t>Dear Gajanan,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Application Maintenance &amp; Production Support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Harshal Shah  ·  IRIS0662  ·  Support, CARBON</w:t>
      </w:r>
    </w:p>
    <w:p>
      <w:r>
        <w:t>Dear Harshal,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Support Lead  →  Support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Kiran Pawar  ·  IRIS1951  ·  Support, CARBON</w:t>
      </w:r>
    </w:p>
    <w:p>
      <w:r>
        <w:t>Dear Kiran,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Executive- Product Support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Manish Yadav  ·  IRIS1941  ·  Support, CARBON</w:t>
      </w:r>
    </w:p>
    <w:p>
      <w:r>
        <w:t>Dear Manish,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Application Maintenance &amp; Production Support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Mayur Narvekar  ·  IRIS0118  ·  Support, CARBON</w:t>
      </w:r>
    </w:p>
    <w:p>
      <w:r>
        <w:t>Dear Mayur,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MIS &amp; Business Reporting</w:t>
            </w:r>
          </w:p>
        </w:tc>
      </w:tr>
      <w:tr>
        <w:tc>
          <w:tcPr>
            <w:tcW w:type="dxa" w:w="4873"/>
          </w:tcPr>
          <w:p>
            <w:r/>
            <w:r>
              <w:rPr>
                <w:b/>
                <w:sz w:val="20"/>
              </w:rPr>
              <w:t>Designation</w:t>
            </w:r>
          </w:p>
        </w:tc>
        <w:tc>
          <w:tcPr>
            <w:tcW w:type="dxa" w:w="4873"/>
          </w:tcPr>
          <w:p>
            <w:r/>
            <w:r>
              <w:rPr>
                <w:b w:val="0"/>
                <w:sz w:val="20"/>
              </w:rPr>
              <w:t>Image Processing Specialist  →  MIS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Neha Gajbhiye  ·  IRIS1963  ·  Support, CARBON</w:t>
      </w:r>
    </w:p>
    <w:p>
      <w:r>
        <w:t>Dear Neha,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&amp; Account Management</w:t>
            </w:r>
          </w:p>
        </w:tc>
      </w:tr>
      <w:tr>
        <w:tc>
          <w:tcPr>
            <w:tcW w:type="dxa" w:w="4873"/>
          </w:tcPr>
          <w:p>
            <w:r/>
            <w:r>
              <w:rPr>
                <w:b/>
                <w:sz w:val="20"/>
              </w:rPr>
              <w:t>Designation</w:t>
            </w:r>
          </w:p>
        </w:tc>
        <w:tc>
          <w:tcPr>
            <w:tcW w:type="dxa" w:w="4873"/>
          </w:tcPr>
          <w:p>
            <w:r/>
            <w:r>
              <w:rPr>
                <w:b w:val="0"/>
                <w:sz w:val="20"/>
              </w:rPr>
              <w:t>Manager- Customer Engagement  →  Senior Customer Success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Nelson Paul Koonan  ·  IRIS0341  ·  Support, CARBON</w:t>
      </w:r>
    </w:p>
    <w:p>
      <w:r>
        <w:t>Dear Nelson,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Client Solutions Executive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Nupur Samantaray  ·  IRIS1939  ·  Support, CARBON</w:t>
      </w:r>
    </w:p>
    <w:p>
      <w:r>
        <w:t>Dear Nupur,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&amp; Account Management</w:t>
            </w:r>
          </w:p>
        </w:tc>
      </w:tr>
      <w:tr>
        <w:tc>
          <w:tcPr>
            <w:tcW w:type="dxa" w:w="4873"/>
          </w:tcPr>
          <w:p>
            <w:r/>
            <w:r>
              <w:rPr>
                <w:b/>
                <w:sz w:val="20"/>
              </w:rPr>
              <w:t>Designation</w:t>
            </w:r>
          </w:p>
        </w:tc>
        <w:tc>
          <w:tcPr>
            <w:tcW w:type="dxa" w:w="4873"/>
          </w:tcPr>
          <w:p>
            <w:r/>
            <w:r>
              <w:rPr>
                <w:b w:val="0"/>
                <w:sz w:val="20"/>
              </w:rPr>
              <w:t>Manager- Customer Engagement  →  Senior Customer Success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Praveen Kumar Rajpurohit  ·  IRIS1959  ·  Support, CARBON</w:t>
      </w:r>
    </w:p>
    <w:p>
      <w:r>
        <w:t>Dear Praveen,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&amp; Account Management</w:t>
            </w:r>
          </w:p>
        </w:tc>
      </w:tr>
      <w:tr>
        <w:tc>
          <w:tcPr>
            <w:tcW w:type="dxa" w:w="4873"/>
          </w:tcPr>
          <w:p>
            <w:r/>
            <w:r>
              <w:rPr>
                <w:b/>
                <w:sz w:val="20"/>
              </w:rPr>
              <w:t>Designation</w:t>
            </w:r>
          </w:p>
        </w:tc>
        <w:tc>
          <w:tcPr>
            <w:tcW w:type="dxa" w:w="4873"/>
          </w:tcPr>
          <w:p>
            <w:r/>
            <w:r>
              <w:rPr>
                <w:b w:val="0"/>
                <w:sz w:val="20"/>
              </w:rPr>
              <w:t>Manager- Customer Engagement  →  Senior Customer Success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Pritam Agarwal  ·  IRIS1967  ·  Support, CARBON</w:t>
      </w:r>
    </w:p>
    <w:p>
      <w:r>
        <w:t>Dear Pritam,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&amp; Account Management</w:t>
            </w:r>
          </w:p>
        </w:tc>
      </w:tr>
      <w:tr>
        <w:tc>
          <w:tcPr>
            <w:tcW w:type="dxa" w:w="4873"/>
          </w:tcPr>
          <w:p>
            <w:r/>
            <w:r>
              <w:rPr>
                <w:b/>
                <w:sz w:val="20"/>
              </w:rPr>
              <w:t>Designation</w:t>
            </w:r>
          </w:p>
        </w:tc>
        <w:tc>
          <w:tcPr>
            <w:tcW w:type="dxa" w:w="4873"/>
          </w:tcPr>
          <w:p>
            <w:r/>
            <w:r>
              <w:rPr>
                <w:b w:val="0"/>
                <w:sz w:val="20"/>
              </w:rPr>
              <w:t>Manager- Customer Engagement  →  Senior Customer Success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Pritam Kadam  ·  IRIS2331  ·  Support, CARBON</w:t>
      </w:r>
    </w:p>
    <w:p>
      <w:r>
        <w:t>Dear Pritam,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Client Support Executive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Ravindra Kanojiya  ·  IRIS2346  ·  Support, CARBON</w:t>
      </w:r>
    </w:p>
    <w:p>
      <w:r>
        <w:t>Dear Ravindra,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Client Support Executive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Samiksha Kadam  ·  IRIS2448  ·  Support, CARBON</w:t>
      </w:r>
    </w:p>
    <w:p>
      <w:r>
        <w:t>Dear Samiksha,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&amp; Account Management</w:t>
            </w:r>
          </w:p>
        </w:tc>
      </w:tr>
      <w:tr>
        <w:tc>
          <w:tcPr>
            <w:tcW w:type="dxa" w:w="4873"/>
          </w:tcPr>
          <w:p>
            <w:r/>
            <w:r>
              <w:rPr>
                <w:b/>
                <w:sz w:val="20"/>
              </w:rPr>
              <w:t>Designation</w:t>
            </w:r>
          </w:p>
        </w:tc>
        <w:tc>
          <w:tcPr>
            <w:tcW w:type="dxa" w:w="4873"/>
          </w:tcPr>
          <w:p>
            <w:r/>
            <w:r>
              <w:rPr>
                <w:b w:val="0"/>
                <w:sz w:val="20"/>
              </w:rPr>
              <w:t>Customer Engagement Executive  →  Senior Customer Success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Shailesh Koradiya  ·  IRIS1878  ·  Support, CARBON</w:t>
      </w:r>
    </w:p>
    <w:p>
      <w:r>
        <w:t>Dear Shailesh,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DevOps &amp; Release Engineering</w:t>
            </w:r>
          </w:p>
        </w:tc>
      </w:tr>
      <w:tr>
        <w:tc>
          <w:tcPr>
            <w:tcW w:type="dxa" w:w="4873"/>
          </w:tcPr>
          <w:p>
            <w:r/>
            <w:r>
              <w:rPr>
                <w:b/>
                <w:sz w:val="20"/>
              </w:rPr>
              <w:t>Designation</w:t>
            </w:r>
          </w:p>
        </w:tc>
        <w:tc>
          <w:tcPr>
            <w:tcW w:type="dxa" w:w="4873"/>
          </w:tcPr>
          <w:p>
            <w:r/>
            <w:r>
              <w:rPr>
                <w:b w:val="0"/>
                <w:sz w:val="20"/>
              </w:rPr>
              <w:t>Technical Support Lead  →  DevOps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Shruti Samant  ·  IRIS2494  ·  Support, CARBON</w:t>
      </w:r>
    </w:p>
    <w:p>
      <w:r>
        <w:t>Dear Shruti,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Executive- Customer Support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Sweety Mukherjee  ·  IRIS2096  ·  Support, CARBON</w:t>
      </w:r>
    </w:p>
    <w:p>
      <w:r>
        <w:t>Dear Sweety,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Executive- Customer Support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Tanya Dhere  ·  IRISC184  ·  Support, CARBON</w:t>
      </w:r>
    </w:p>
    <w:p>
      <w:r>
        <w:t>Dear Tanya,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&amp; Account Management</w:t>
            </w:r>
          </w:p>
        </w:tc>
      </w:tr>
      <w:tr>
        <w:tc>
          <w:tcPr>
            <w:tcW w:type="dxa" w:w="4873"/>
          </w:tcPr>
          <w:p>
            <w:r/>
            <w:r>
              <w:rPr>
                <w:b/>
                <w:sz w:val="20"/>
              </w:rPr>
              <w:t>Designation</w:t>
            </w:r>
          </w:p>
        </w:tc>
        <w:tc>
          <w:tcPr>
            <w:tcW w:type="dxa" w:w="4873"/>
          </w:tcPr>
          <w:p>
            <w:r/>
            <w:r>
              <w:rPr>
                <w:b w:val="0"/>
                <w:sz w:val="20"/>
              </w:rPr>
              <w:t>Consultant  →  Senior Customer Success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Varun Bubna  ·  IRIS1911  ·  Support, CARBON</w:t>
      </w:r>
    </w:p>
    <w:p>
      <w:r>
        <w:t>Dear Varun,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Customer Success &amp; Account Management</w:t>
            </w:r>
          </w:p>
        </w:tc>
      </w:tr>
      <w:tr>
        <w:tc>
          <w:tcPr>
            <w:tcW w:type="dxa" w:w="4873"/>
          </w:tcPr>
          <w:p>
            <w:r/>
            <w:r>
              <w:rPr>
                <w:b/>
                <w:sz w:val="20"/>
              </w:rPr>
              <w:t>Designation</w:t>
            </w:r>
          </w:p>
        </w:tc>
        <w:tc>
          <w:tcPr>
            <w:tcW w:type="dxa" w:w="4873"/>
          </w:tcPr>
          <w:p>
            <w:r/>
            <w:r>
              <w:rPr>
                <w:b w:val="0"/>
                <w:sz w:val="20"/>
              </w:rPr>
              <w:t>Customer Success Manager  →  Senior Customer Success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Aaron Michael  ·  IRIS1272  ·  Technology, CARBON</w:t>
      </w:r>
    </w:p>
    <w:p>
      <w:r>
        <w:t>Dear Aaron,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Manager</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Alpesh Chaudhari  ·  IRIS2021  ·  Technology, CARBON</w:t>
      </w:r>
    </w:p>
    <w:p>
      <w:r>
        <w:t>Dear Alpesh,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Aniket Kale  ·  IRIS2440  ·  Technology, CARBON</w:t>
      </w:r>
    </w:p>
    <w:p>
      <w:r>
        <w:t>Dear Aniket,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Anuj Pardeshi  ·  IRIS2473  ·  Technology, CARBON</w:t>
      </w:r>
    </w:p>
    <w:p>
      <w:r>
        <w:t>Dear Anuj,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Ashish Singhvi  ·  IRIS0249  ·  Technology, CARBON</w:t>
      </w:r>
    </w:p>
    <w:p>
      <w:r>
        <w:t>Dear Ashish,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Engineering Leadership</w:t>
            </w:r>
          </w:p>
        </w:tc>
      </w:tr>
      <w:tr>
        <w:tc>
          <w:tcPr>
            <w:tcW w:type="dxa" w:w="4873"/>
          </w:tcPr>
          <w:p>
            <w:r/>
            <w:r>
              <w:rPr>
                <w:b/>
                <w:sz w:val="20"/>
              </w:rPr>
              <w:t>Designation</w:t>
            </w:r>
          </w:p>
        </w:tc>
        <w:tc>
          <w:tcPr>
            <w:tcW w:type="dxa" w:w="4873"/>
          </w:tcPr>
          <w:p>
            <w:r/>
            <w:r>
              <w:rPr>
                <w:b w:val="0"/>
                <w:sz w:val="20"/>
              </w:rPr>
              <w:t>Product Engineering Head  →  Head – Product Engineering</w:t>
            </w:r>
          </w:p>
        </w:tc>
      </w:tr>
      <w:tr>
        <w:tc>
          <w:tcPr>
            <w:tcW w:type="dxa" w:w="4873"/>
          </w:tcPr>
          <w:p>
            <w:r/>
            <w:r>
              <w:rPr>
                <w:b/>
                <w:sz w:val="20"/>
              </w:rPr>
              <w:t>Career level</w:t>
            </w:r>
          </w:p>
        </w:tc>
        <w:tc>
          <w:tcPr>
            <w:tcW w:type="dxa" w:w="4873"/>
          </w:tcPr>
          <w:p>
            <w:r/>
            <w:r>
              <w:rPr>
                <w:b w:val="0"/>
                <w:sz w:val="20"/>
              </w:rPr>
              <w:t>C2 — Head of Function</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function or department, or a company-wide discipline</w:t>
            </w:r>
          </w:p>
        </w:tc>
      </w:tr>
      <w:tr>
        <w:tc>
          <w:tcPr>
            <w:tcW w:type="dxa" w:w="4873"/>
          </w:tcPr>
          <w:p>
            <w:r/>
            <w:r>
              <w:rPr>
                <w:b/>
                <w:sz w:val="20"/>
              </w:rPr>
              <w:t>Typical experience at this level</w:t>
            </w:r>
          </w:p>
        </w:tc>
        <w:tc>
          <w:tcPr>
            <w:tcW w:type="dxa" w:w="4873"/>
          </w:tcPr>
          <w:p>
            <w:r/>
            <w:r>
              <w:rPr>
                <w:b w:val="0"/>
                <w:sz w:val="20"/>
              </w:rPr>
              <w:t>12–17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Ayush Dattatraya Tikone  ·  IRIS2407  ·  Technology, CARBON</w:t>
      </w:r>
    </w:p>
    <w:p>
      <w:r>
        <w:t>Dear Ayush,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Software Engineer - AI/ML  →  AI/ML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Ayush Sharma  ·  IRIS2454  ·  Technology, CARBON</w:t>
      </w:r>
    </w:p>
    <w:p>
      <w:r>
        <w:t>Dear Ayush,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Trainee Software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Ayushi Prajapati  ·  IRIS2395  ·  Technology, CARBON</w:t>
      </w:r>
    </w:p>
    <w:p>
      <w:r>
        <w:t>Dear Ayushi,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Trainee Software Engineer  →  UI Developer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Bansi Amipara  ·  IRIS2031  ·  Technology, CARBON</w:t>
      </w:r>
    </w:p>
    <w:p>
      <w:r>
        <w:t>Dear Bansi,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Bikram Prasad  ·  IRIS1883  ·  Technology, CARBON</w:t>
      </w:r>
    </w:p>
    <w:p>
      <w:r>
        <w:t>Dear Bikram,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Chetan Kotwal  ·  IRIS1832  ·  Technology, CARBON</w:t>
      </w:r>
    </w:p>
    <w:p>
      <w:r>
        <w:t>Dear Chetan,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Lead Software Engineer  →  Senior Engineering Manager</w:t>
            </w:r>
          </w:p>
        </w:tc>
      </w:tr>
      <w:tr>
        <w:tc>
          <w:tcPr>
            <w:tcW w:type="dxa" w:w="4873"/>
          </w:tcPr>
          <w:p>
            <w:r/>
            <w:r>
              <w:rPr>
                <w:b/>
                <w:sz w:val="20"/>
              </w:rPr>
              <w:t>Career level</w:t>
            </w:r>
          </w:p>
        </w:tc>
        <w:tc>
          <w:tcPr>
            <w:tcW w:type="dxa" w:w="4873"/>
          </w:tcPr>
          <w:p>
            <w:r/>
            <w:r>
              <w:rPr>
                <w:b w:val="0"/>
                <w:sz w:val="20"/>
              </w:rPr>
              <w:t>B3 — Senior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Dev Hinged  ·  IRIS2444  ·  Technology, CARBON</w:t>
      </w:r>
    </w:p>
    <w:p>
      <w:r>
        <w:t>Dear Dev,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Trainee AI Engineer  →  AI/ML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Dhaval Lotwala  ·  IRIS2153  ·  Technology, CARBON</w:t>
      </w:r>
    </w:p>
    <w:p>
      <w:r>
        <w:t>Dear Dhaval,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Senior Business Analyst  →  Business Analysis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Dhiraj Suryawanshi  ·  IRIS1477  ·  Technology, CARBON</w:t>
      </w:r>
    </w:p>
    <w:p>
      <w:r>
        <w:t>Dear Dhiraj,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Lead Software Engineer  →  Lead Software Engineer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Harsh Borad  ·  IRIS2280  ·  Technology, CARBON</w:t>
      </w:r>
    </w:p>
    <w:p>
      <w:r>
        <w:t>Dear Harsh,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Harsh Icecreamwala  ·  IRIS2544  ·  Technology, CARBON</w:t>
      </w:r>
    </w:p>
    <w:p>
      <w:r>
        <w:t>Dear Harsh,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Hetal Chauhan  ·  IRIS1890  ·  Technology, CARBON</w:t>
      </w:r>
    </w:p>
    <w:p>
      <w:r>
        <w:t>Dear Hetal,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Technical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Huzefa Petit  ·  IRIS2374  ·  Technology, CARBON</w:t>
      </w:r>
    </w:p>
    <w:p>
      <w:r>
        <w:t>Dear Huzefa,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Technical Support Lead  →  Technical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Imtiyaz Pathan  ·  IRIS2024  ·  Technology, CARBON</w:t>
      </w:r>
    </w:p>
    <w:p>
      <w:r>
        <w:t>Dear Imtiyaz,</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Jayshiv Patel  ·  IRIS2109  ·  Technology, CARBON</w:t>
      </w:r>
    </w:p>
    <w:p>
      <w:r>
        <w:t>Dear Jayshiv,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Karan Kapadia  ·  IRIS2472  ·  Technology, CARBON</w:t>
      </w:r>
    </w:p>
    <w:p>
      <w:r>
        <w:t>Dear Karan,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Kinjal Rathod  ·  IRIS2032  ·  Technology, CARBON</w:t>
      </w:r>
    </w:p>
    <w:p>
      <w:r>
        <w:t>Dear Kinjal,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Kuldip D Shah  ·  IRIS2354  ·  Technology, CARBON</w:t>
      </w:r>
    </w:p>
    <w:p>
      <w:r>
        <w:t>Dear Kuldip,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Kunal Jadhav  ·  IRIS2283  ·  Technology, CARBON</w:t>
      </w:r>
    </w:p>
    <w:p>
      <w:r>
        <w:t>Dear Kunal,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Kush Govani  ·  IRIS2171  ·  Technology, CARBON</w:t>
      </w:r>
    </w:p>
    <w:p>
      <w:r>
        <w:t>Dear Kush,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Manasvi Sharma  ·  IRIS2495  ·  Technology, CARBON</w:t>
      </w:r>
    </w:p>
    <w:p>
      <w:r>
        <w:t>Dear Manasvi,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Senior Software Engineer - AI/ML  →  AI/ML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Mandar Ukrulkar  ·  IRIS2509  ·  Technology, CARBON</w:t>
      </w:r>
    </w:p>
    <w:p>
      <w:r>
        <w:t>Dear Mandar,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Software Engineer - AI/ML  →  Senior AI/ML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Meet Patel  ·  IRIS2394  ·  Technology, CARBON</w:t>
      </w:r>
    </w:p>
    <w:p>
      <w:r>
        <w:t>Dear Meet,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Trainee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Mohammad Irfan  ·  IRIS2445  ·  Technology, CARBON</w:t>
      </w:r>
    </w:p>
    <w:p>
      <w:r>
        <w:t>Dear Mohammad,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Senior Software Engineer - AI/ML  →  Senior AI/ML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Omkar Dhumal  ·  IRIS2418  ·  Technology, CARBON</w:t>
      </w:r>
    </w:p>
    <w:p>
      <w:r>
        <w:t>Dear Omkar,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Parth Jitendrabhai Parmar  ·  IRIS2160  ·  Technology, CARBON</w:t>
      </w:r>
    </w:p>
    <w:p>
      <w:r>
        <w:t>Dear Parth,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Parthviben Mistry  ·  IRIS2146  ·  Technology, CARBON</w:t>
      </w:r>
    </w:p>
    <w:p>
      <w:r>
        <w:t>Dear Parthviben,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Prachi Digambar Raut  ·  IRIS2434  ·  Technology, CARBON</w:t>
      </w:r>
    </w:p>
    <w:p>
      <w:r>
        <w:t>Dear Prachi,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Prasad Shirke  ·  IRIS0622  ·  Technology, CARBON</w:t>
      </w:r>
    </w:p>
    <w:p>
      <w:r>
        <w:t>Dear Prasad,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Senior Business Analyst  →  Senior Business Analysis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Pritesh Wani  ·  IRIS1920  ·  Technology, CARBON</w:t>
      </w:r>
    </w:p>
    <w:p>
      <w:r>
        <w:t>Dear Pritesh,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Rahul Mejari  ·  IRIS1797  ·  Technology, CARBON</w:t>
      </w:r>
    </w:p>
    <w:p>
      <w:r>
        <w:t>Dear Rahul,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 Chauhan  ·  IRIS2054  ·  Technology, CARBON</w:t>
      </w:r>
    </w:p>
    <w:p>
      <w:r>
        <w:t>Dear Raj,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Ritik Wadje  ·  IRIS2491  ·  Technology, CARBON</w:t>
      </w:r>
    </w:p>
    <w:p>
      <w:r>
        <w:t>Dear Ritik,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Design &amp; Creative</w:t>
            </w:r>
          </w:p>
        </w:tc>
      </w:tr>
      <w:tr>
        <w:tc>
          <w:tcPr>
            <w:tcW w:type="dxa" w:w="4873"/>
          </w:tcPr>
          <w:p>
            <w:r/>
            <w:r>
              <w:rPr>
                <w:b/>
                <w:sz w:val="20"/>
              </w:rPr>
              <w:t>Sub-family (the work you do)</w:t>
            </w:r>
          </w:p>
        </w:tc>
        <w:tc>
          <w:tcPr>
            <w:tcW w:type="dxa" w:w="4873"/>
          </w:tcPr>
          <w:p>
            <w:r/>
            <w:r>
              <w:rPr>
                <w:b w:val="0"/>
                <w:sz w:val="20"/>
              </w:rPr>
              <w:t>UX / UI Design</w:t>
            </w:r>
          </w:p>
        </w:tc>
      </w:tr>
      <w:tr>
        <w:tc>
          <w:tcPr>
            <w:tcW w:type="dxa" w:w="4873"/>
          </w:tcPr>
          <w:p>
            <w:r/>
            <w:r>
              <w:rPr>
                <w:b/>
                <w:sz w:val="20"/>
              </w:rPr>
              <w:t>Designation</w:t>
            </w:r>
          </w:p>
        </w:tc>
        <w:tc>
          <w:tcPr>
            <w:tcW w:type="dxa" w:w="4873"/>
          </w:tcPr>
          <w:p>
            <w:r/>
            <w:r>
              <w:rPr>
                <w:b w:val="0"/>
                <w:sz w:val="20"/>
              </w:rPr>
              <w:t>Product Designer  →  Senior Product Designer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Riya Parekh  ·  IRIS2281  ·  Technology, CARBON</w:t>
      </w:r>
    </w:p>
    <w:p>
      <w:r>
        <w:t>Dear Riya,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Rushali Patel  ·  IRIS2159  ·  Technology, CARBON</w:t>
      </w:r>
    </w:p>
    <w:p>
      <w:r>
        <w:t>Dear Rushali,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Saniya Baxi  ·  IRIS2284  ·  Technology, CARBON</w:t>
      </w:r>
    </w:p>
    <w:p>
      <w:r>
        <w:t>Dear Saniya,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Trainee Business Analyst  →  Business Analyst</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Sarfaraz Badi  ·  IRIS1986  ·  Technology, CARBON</w:t>
      </w:r>
    </w:p>
    <w:p>
      <w:r>
        <w:t>Dear Sarfaraz,</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Lead Software Engineer  →  Lead Software Engineer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Saurabh Kadam  ·  IRIS2406  ·  Technology, CARBON</w:t>
      </w:r>
    </w:p>
    <w:p>
      <w:r>
        <w:t>Dear Saurabh,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Software Engineer - AI/ML  →  Senior AI/ML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Shubham Baban Jagtap  ·  IRIS2375  ·  Technology, CARBON</w:t>
      </w:r>
    </w:p>
    <w:p>
      <w:r>
        <w:t>Dear Shubham,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Siddhesh Kadam  ·  IRIS1535  ·  Technology, CARBON</w:t>
      </w:r>
    </w:p>
    <w:p>
      <w:r>
        <w:t>Dear Siddhesh,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  →  Senior Technical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Soniya Paliwal  ·  IRIS2455  ·  Technology, CARBON</w:t>
      </w:r>
    </w:p>
    <w:p>
      <w:r>
        <w:t>Dear Soniya,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Trainee Software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Vishal Nanaware  ·  IRIS2500  ·  Technology, CARBON</w:t>
      </w:r>
    </w:p>
    <w:p>
      <w:r>
        <w:t>Dear Vishal,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Senior Software Engineer - AI/ML  →  Senior AI/ML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C00000"/>
        <w:sz w:val="16"/>
      </w:rPr>
      <w:t>IRIS · Job Architecture · DRAFT — NOT FOR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