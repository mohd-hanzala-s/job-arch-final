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18"/>
        </w:rPr>
        <w:t>DRAFT — NOT FOR ISSUE UNTIL CALIBRATION AND SIGN-OFF ARE COMPLETE</w:t>
      </w:r>
    </w:p>
    <w:p>
      <w:r>
        <w:rPr>
          <w:b/>
          <w:color w:val="1F3864"/>
          <w:sz w:val="32"/>
        </w:rPr>
        <w:t>Your role in IRIS's new job architecture</w:t>
      </w:r>
    </w:p>
    <w:p>
      <w:r>
        <w:rPr>
          <w:sz w:val="20"/>
        </w:rPr>
        <w:t>Aniket Manval  ·  IRIS0110  ·  Digitizing, Consume</w:t>
      </w:r>
    </w:p>
    <w:p>
      <w:r>
        <w:t>Dear Aniket,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Manish Paithankar  ·  IRIS0170  ·  Digitizing, Consume</w:t>
      </w:r>
    </w:p>
    <w:p>
      <w:r>
        <w:t>Dear Manish,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Manoj Ravidas  ·  IRIS1211  ·  Digitizing, Consume</w:t>
      </w:r>
    </w:p>
    <w:p>
      <w:r>
        <w:t>Dear Manoj,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Manoj Tiwari  ·  IRIS1213  ·  Digitizing, Consume</w:t>
      </w:r>
    </w:p>
    <w:p>
      <w:r>
        <w:t>Dear Manoj,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Nitin Bhoir  ·  IRIS0167  ·  Digitizing, Consume</w:t>
      </w:r>
    </w:p>
    <w:p>
      <w:r>
        <w:t>Dear Nitin,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Digitization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Saurav Kamtekar  ·  IRISC283  ·  Digitizing, Consume</w:t>
      </w:r>
    </w:p>
    <w:p>
      <w:r>
        <w:t>Dear Saurav,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Shraddha Patil  ·  IRIS0114  ·  Digitizing, Consume</w:t>
      </w:r>
    </w:p>
    <w:p>
      <w:r>
        <w:t>Dear Shraddha,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Digitization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Siddhesh Harishchandra Mali  ·  IRISC337  ·  Digitizing, Consume</w:t>
      </w:r>
    </w:p>
    <w:p>
      <w:r>
        <w:t>Dear Siddhesh,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Digitization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Snehal Bhavesh Farad  ·  IRISC338  ·  Digitizing, Consume</w:t>
      </w:r>
    </w:p>
    <w:p>
      <w:r>
        <w:t>Dear Snehal,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Akash Dubey  ·  IRIS1743  ·  India Content, Consume</w:t>
      </w:r>
    </w:p>
    <w:p>
      <w:r>
        <w:t>Dear Akash,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  Senior Data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Gopal Krishna Sahu  ·  IRIS0007  ·  India Content, Consume</w:t>
      </w:r>
    </w:p>
    <w:p>
      <w:r>
        <w:t>Dear Gopal,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Manager  →  Data Operations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John Mariakulandai  ·  IRIS1710  ·  India Content, Consume</w:t>
      </w:r>
    </w:p>
    <w:p>
      <w:r>
        <w:t>Dear John,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  Senior Data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Neelam Kadam  ·  IRIS0091  ·  India Content, Consume</w:t>
      </w:r>
    </w:p>
    <w:p>
      <w:r>
        <w:t>Dear Neelam,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  Senior Data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Nishikant Mhatre  ·  IRIS0065  ·  India Content, Consume</w:t>
      </w:r>
    </w:p>
    <w:p>
      <w:r>
        <w:t>Dear Nishikant,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  Senior Data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Palanikumar Mooppanar  ·  IRIS0292  ·  India Content, Consume</w:t>
      </w:r>
    </w:p>
    <w:p>
      <w:r>
        <w:t>Dear Palanikumar,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  Senior Data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Prashant Shelar  ·  IRIS0009  ·  India Content, Consume</w:t>
      </w:r>
    </w:p>
    <w:p>
      <w:r>
        <w:t>Dear Prashant,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  Senior Data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Swapnil Katrat  ·  IRIS0030  ·  India Content, Consume</w:t>
      </w:r>
    </w:p>
    <w:p>
      <w:r>
        <w:t>Dear Swapnil,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  Senior Data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Virendra Borkar  ·  IRIS0015  ·  India Content, Consume</w:t>
      </w:r>
    </w:p>
    <w:p>
      <w:r>
        <w:t>Dear Virendra,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Financial Data Processing</w:t>
            </w:r>
          </w:p>
        </w:tc>
      </w:tr>
      <w:tr>
        <w:tc>
          <w:tcPr>
            <w:tcW w:type="dxa" w:w="4873"/>
          </w:tcPr>
          <w:p>
            <w:r/>
            <w:r>
              <w:rPr>
                <w:b/>
                <w:sz w:val="20"/>
              </w:rPr>
              <w:t>Designation</w:t>
            </w:r>
          </w:p>
        </w:tc>
        <w:tc>
          <w:tcPr>
            <w:tcW w:type="dxa" w:w="4873"/>
          </w:tcPr>
          <w:p>
            <w:r/>
            <w:r>
              <w:rPr>
                <w:b w:val="0"/>
                <w:sz w:val="20"/>
              </w:rPr>
              <w:t>Data Analyst Lead  →  Data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Nishant Kohakade  ·  IRIS0724  ·  Technology, Consume</w:t>
      </w:r>
    </w:p>
    <w:p>
      <w:r>
        <w:t>Dear Nishant,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Application Maintenance &amp; Production Support</w:t>
            </w:r>
          </w:p>
        </w:tc>
      </w:tr>
      <w:tr>
        <w:tc>
          <w:tcPr>
            <w:tcW w:type="dxa" w:w="4873"/>
          </w:tcPr>
          <w:p>
            <w:r/>
            <w:r>
              <w:rPr>
                <w:b/>
                <w:sz w:val="20"/>
              </w:rPr>
              <w:t>Designation</w:t>
            </w:r>
          </w:p>
        </w:tc>
        <w:tc>
          <w:tcPr>
            <w:tcW w:type="dxa" w:w="4873"/>
          </w:tcPr>
          <w:p>
            <w:r/>
            <w:r>
              <w:rPr>
                <w:b w:val="0"/>
                <w:sz w:val="20"/>
              </w:rPr>
              <w:t>Lead Software Engineer</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Safal Gupta  ·  IRIS2485  ·  Technology, Consume</w:t>
      </w:r>
    </w:p>
    <w:p>
      <w:r>
        <w:t>Dear Safal,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Application Maintenance &amp; Production Support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Sharad Mane  ·  IRIS1901  ·  Technology, Consume</w:t>
      </w:r>
    </w:p>
    <w:p>
      <w:r>
        <w:t>Dear Sharad,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Application Maintenance &amp; Production Support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Waqar Tarique  ·  IRIS0538  ·  Technology, Consume</w:t>
      </w:r>
    </w:p>
    <w:p>
      <w:r>
        <w:t>Dear Waqar,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Application Maintenance &amp; Production Support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Zakiruddin Shaikh  ·  IRIS1952  ·  Technology, Consume</w:t>
      </w:r>
    </w:p>
    <w:p>
      <w:r>
        <w:t>Dear Zakiruddin,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C00000"/>
        <w:sz w:val="16"/>
      </w:rPr>
      <w:t>IRIS · Job Architecture · DRAFT — NOT FOR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