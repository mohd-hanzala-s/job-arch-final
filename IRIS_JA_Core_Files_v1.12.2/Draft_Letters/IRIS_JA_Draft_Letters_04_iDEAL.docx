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Muskan Jain  ·  IRIS2511  ·  Marketing, iDEAL</w:t>
      </w:r>
    </w:p>
    <w:p>
      <w:r>
        <w:t>Dear Muskan,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Content Marketing</w:t>
            </w:r>
          </w:p>
        </w:tc>
      </w:tr>
      <w:tr>
        <w:tc>
          <w:tcPr>
            <w:tcW w:type="dxa" w:w="4873"/>
          </w:tcPr>
          <w:p>
            <w:r/>
            <w:r>
              <w:rPr>
                <w:b/>
                <w:sz w:val="20"/>
              </w:rPr>
              <w:t>Designation</w:t>
            </w:r>
          </w:p>
        </w:tc>
        <w:tc>
          <w:tcPr>
            <w:tcW w:type="dxa" w:w="4873"/>
          </w:tcPr>
          <w:p>
            <w:r/>
            <w:r>
              <w:rPr>
                <w:b w:val="0"/>
                <w:sz w:val="20"/>
              </w:rPr>
              <w:t>Marketing Associate  →  Content Marketing Associate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Dnyaneshwar Daund  ·  IRIS0971  ·  Product Management, iDEAL</w:t>
      </w:r>
    </w:p>
    <w:p>
      <w:r>
        <w:t>Dear Dnyaneshwar,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Srijith Menon  ·  IRIS2435  ·  Product Management, iDEAL</w:t>
      </w:r>
    </w:p>
    <w:p>
      <w:r>
        <w:t>Dear Srijith,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Operations &amp; Research</w:t>
            </w:r>
          </w:p>
        </w:tc>
      </w:tr>
      <w:tr>
        <w:tc>
          <w:tcPr>
            <w:tcW w:type="dxa" w:w="4873"/>
          </w:tcPr>
          <w:p>
            <w:r/>
            <w:r>
              <w:rPr>
                <w:b/>
                <w:sz w:val="20"/>
              </w:rPr>
              <w:t>Designation</w:t>
            </w:r>
          </w:p>
        </w:tc>
        <w:tc>
          <w:tcPr>
            <w:tcW w:type="dxa" w:w="4873"/>
          </w:tcPr>
          <w:p>
            <w:r/>
            <w:r>
              <w:rPr>
                <w:b w:val="0"/>
                <w:sz w:val="20"/>
              </w:rPr>
              <w:t>Product Coordinator  →  Senior Product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Yuvraj Kharchane  ·  IRIS1158  ·  Product Management, iDEAL</w:t>
      </w:r>
    </w:p>
    <w:p>
      <w:r>
        <w:t>Dear Yuvraj,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Product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Atharv Ravindra Bokade  ·  IRIS2271  ·  Quality Assurance, iDEAL</w:t>
      </w:r>
    </w:p>
    <w:p>
      <w:r>
        <w:t>Dear Atharv,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Reena Gotal  ·  IRIS0636  ·  Quality Assurance, iDEAL</w:t>
      </w:r>
    </w:p>
    <w:p>
      <w:r>
        <w:t>Dear Reena,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QA - Engineer  →  QA Manager</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Rohan Kailas Aher  ·  IRIS2479  ·  Quality Assurance, iDEAL</w:t>
      </w:r>
    </w:p>
    <w:p>
      <w:r>
        <w:t>Dear Rohan,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Kamble  ·  IRIS2437  ·  Quality Assurance, iDEAL</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Automation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Tulasiram Chand  ·  IRIS2522  ·  Quality Assurance, iDEAL</w:t>
      </w:r>
    </w:p>
    <w:p>
      <w:r>
        <w:t>Dear Tulasiram,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Automation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Deepali Barai  ·  IRIS2540  ·  Sales, iDEAL</w:t>
      </w:r>
    </w:p>
    <w:p>
      <w:r>
        <w:t>Dear Deepali,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Enterprise Sales &amp; Account Management</w:t>
            </w:r>
          </w:p>
        </w:tc>
      </w:tr>
      <w:tr>
        <w:tc>
          <w:tcPr>
            <w:tcW w:type="dxa" w:w="4873"/>
          </w:tcPr>
          <w:p>
            <w:r/>
            <w:r>
              <w:rPr>
                <w:b/>
                <w:sz w:val="20"/>
              </w:rPr>
              <w:t>Designation</w:t>
            </w:r>
          </w:p>
        </w:tc>
        <w:tc>
          <w:tcPr>
            <w:tcW w:type="dxa" w:w="4873"/>
          </w:tcPr>
          <w:p>
            <w:r/>
            <w:r>
              <w:rPr>
                <w:b w:val="0"/>
                <w:sz w:val="20"/>
              </w:rPr>
              <w:t>Business Development Manager  →  Account Executive</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Nehal Bohra  ·  INTN0302  ·  Sales, iDEAL</w:t>
      </w:r>
    </w:p>
    <w:p>
      <w:r>
        <w:t>Dear Nehal,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Intern  →  Intern – Application &amp; Product Support</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Rohit Patil  ·  IRIS2505  ·  Sales, iDEAL</w:t>
      </w:r>
    </w:p>
    <w:p>
      <w:r>
        <w:t>Dear Rohit,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Enterprise Sales &amp; Account Management</w:t>
            </w:r>
          </w:p>
        </w:tc>
      </w:tr>
      <w:tr>
        <w:tc>
          <w:tcPr>
            <w:tcW w:type="dxa" w:w="4873"/>
          </w:tcPr>
          <w:p>
            <w:r/>
            <w:r>
              <w:rPr>
                <w:b/>
                <w:sz w:val="20"/>
              </w:rPr>
              <w:t>Designation</w:t>
            </w:r>
          </w:p>
        </w:tc>
        <w:tc>
          <w:tcPr>
            <w:tcW w:type="dxa" w:w="4873"/>
          </w:tcPr>
          <w:p>
            <w:r/>
            <w:r>
              <w:rPr>
                <w:b w:val="0"/>
                <w:sz w:val="20"/>
              </w:rPr>
              <w:t>Manager Sales  →  Senior Account Executive</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Shreya Sharma  ·  IRIS2481  ·  Sales, iDEAL</w:t>
      </w:r>
    </w:p>
    <w:p>
      <w:r>
        <w:t>Dear Shreya,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Partnerships &amp; Alliances</w:t>
            </w:r>
          </w:p>
        </w:tc>
      </w:tr>
      <w:tr>
        <w:tc>
          <w:tcPr>
            <w:tcW w:type="dxa" w:w="4873"/>
          </w:tcPr>
          <w:p>
            <w:r/>
            <w:r>
              <w:rPr>
                <w:b/>
                <w:sz w:val="20"/>
              </w:rPr>
              <w:t>Designation</w:t>
            </w:r>
          </w:p>
        </w:tc>
        <w:tc>
          <w:tcPr>
            <w:tcW w:type="dxa" w:w="4873"/>
          </w:tcPr>
          <w:p>
            <w:r/>
            <w:r>
              <w:rPr>
                <w:b w:val="0"/>
                <w:sz w:val="20"/>
              </w:rPr>
              <w:t>Senior Sales Executive  →  Senior Alliances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Abhay Pandey  ·  IRIS2426  ·  Technology, iDEAL</w:t>
      </w:r>
    </w:p>
    <w:p>
      <w:r>
        <w:t>Dear Abhay,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Akshata Sabale  ·  IRIS2052  ·  Technology, iDEAL</w:t>
      </w:r>
    </w:p>
    <w:p>
      <w:r>
        <w:t>Dear Akshata,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Anand Shinde  ·  IRIS1178  ·  Technology, iDEAL</w:t>
      </w:r>
    </w:p>
    <w:p>
      <w:r>
        <w:t>Dear Anand,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Anand Usakoyal  ·  IRIS1343  ·  Technology, iDEAL</w:t>
      </w:r>
    </w:p>
    <w:p>
      <w:r>
        <w:t>Dear Anand,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Lead  →  Associate Project Manager</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Anishaa Mahesh Kukreja  ·  IRIS2236  ·  Technology, iDEAL</w:t>
      </w:r>
    </w:p>
    <w:p>
      <w:r>
        <w:t>Dear Anishaa,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Aroosa Ghole  ·  IRIS1947  ·  Technology, iDEAL</w:t>
      </w:r>
    </w:p>
    <w:p>
      <w:r>
        <w:t>Dear Aroosa,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Team Lead – Business Analysis</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Atharv Sameer Shevade  ·  IRIS2538  ·  Technology, iDEAL</w:t>
      </w:r>
    </w:p>
    <w:p>
      <w:r>
        <w:t>Dear Atharv,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 Marenna  ·  IRIS1922  ·  Technology, iDEAL</w:t>
      </w:r>
    </w:p>
    <w:p>
      <w:r>
        <w:t>Dear 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Senior Software Engineer  →  Senior Database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Hemand Thayil  ·  IRIS2527  ·  Technology, iDEAL</w:t>
      </w:r>
    </w:p>
    <w:p>
      <w:r>
        <w:t>Dear Hemand,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Customer Solution Analyst  →  Support Executive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Jay Gudhka  ·  IRIS2530  ·  Technology, iDEAL</w:t>
      </w:r>
    </w:p>
    <w:p>
      <w:r>
        <w:t>Dear 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Jignasha Sawla  ·  IRIS1809  ·  Technology, iDEAL</w:t>
      </w:r>
    </w:p>
    <w:p>
      <w:r>
        <w:t>Dear Jignasha,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Database Lead  →  Database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Jitendra Kumar  ·  IRIS0810  ·  Technology, iDEAL</w:t>
      </w:r>
    </w:p>
    <w:p>
      <w:r>
        <w:t>Dear Jitendra,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Practice Lead – Solution &amp; Technical Architecture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Kailash Sahu  ·  IRIS1796  ·  Technology, iDEAL</w:t>
      </w:r>
    </w:p>
    <w:p>
      <w:r>
        <w:t>Dear Kailash,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Mohin Patel  ·  IRIS2536  ·  Technology, iDEAL</w:t>
      </w:r>
    </w:p>
    <w:p>
      <w:r>
        <w:t>Dear Mohin,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Neetu Rani Paul  ·  IRIS2136  ·  Technology, iDEAL</w:t>
      </w:r>
    </w:p>
    <w:p>
      <w:r>
        <w:t>Dear Neetu,</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Nidhi Kulkarni  ·  IRIS2555  ·  Technology, iDEAL</w:t>
      </w:r>
    </w:p>
    <w:p>
      <w:r>
        <w:t>Dear Nidhi,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Technical Support Analyst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Nilam Anandrao Kadam  ·  IRIS2142  ·  Technology, iDEAL</w:t>
      </w:r>
    </w:p>
    <w:p>
      <w:r>
        <w:t>Dear Nilam,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Phuzel Siddiqui  ·  IRIS2125  ·  Technology, iDEAL</w:t>
      </w:r>
    </w:p>
    <w:p>
      <w:r>
        <w:t>Dear Phuzel,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Business Analysis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Prasad Bhoite  ·  IRIS1858  ·  Technology, iDEAL</w:t>
      </w:r>
    </w:p>
    <w:p>
      <w:r>
        <w:t>Dear Prasad,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Software Engineer  →  Senior Database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Pratik Ekhande  ·  IRIS2260  ·  Technology, iDEAL</w:t>
      </w:r>
    </w:p>
    <w:p>
      <w:r>
        <w:t>Dear Pratik,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Ravi Ranjan  ·  IRIS2104  ·  Technology, iDEAL</w:t>
      </w:r>
    </w:p>
    <w:p>
      <w:r>
        <w:t>Dear Ravi,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Shivani Mishra  ·  IRIS2066  ·  Technology, iDEAL</w:t>
      </w:r>
    </w:p>
    <w:p>
      <w:r>
        <w:t>Dear Shivani,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Shreekanth Samala  ·  IRIS2552  ·  Technology, iDEAL</w:t>
      </w:r>
    </w:p>
    <w:p>
      <w:r>
        <w:t>Dear Shreekanth,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Technical Support Analyst  →  Support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Silky Agarwal  ·  IRIS2067  ·  Technology, iDEAL</w:t>
      </w:r>
    </w:p>
    <w:p>
      <w:r>
        <w:t>Dear Silky,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Sumeet Laxman Kurdia  ·  IRIS2427  ·  Technology, iDEAL</w:t>
      </w:r>
    </w:p>
    <w:p>
      <w:r>
        <w:t>Dear Sumeet,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Swapnil Shirke  ·  IRIS2038  ·  Technology, iDEAL</w:t>
      </w:r>
    </w:p>
    <w:p>
      <w:r>
        <w:t>Dear Swapnil,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Tushar Kadu Nimbolkar  ·  IRIS2259  ·  Technology, iDEAL</w:t>
      </w:r>
    </w:p>
    <w:p>
      <w:r>
        <w:t>Dear Tushar,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Software Engineer  →  Senior Database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Vaibhav Govind Gahat  ·  IRIS2258  ·  Technology, iDEAL</w:t>
      </w:r>
    </w:p>
    <w:p>
      <w:r>
        <w:t>Dear Vaibhav,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Varsha Patil  ·  IRIS2018  ·  Technology, iDEAL</w:t>
      </w:r>
    </w:p>
    <w:p>
      <w:r>
        <w:t>Dear Varsha,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Vidyasagar Reddy  ·  IRIS2466  ·  Technology, iDEAL</w:t>
      </w:r>
    </w:p>
    <w:p>
      <w:r>
        <w:t>Dear Vidyasagar,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Vinayak Dadasaheb Suryawanshi  ·  IRIS2539  ·  Technology, iDEAL</w:t>
      </w:r>
    </w:p>
    <w:p>
      <w:r>
        <w:t>Dear Vinayak,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Pingle  ·  IRIS0417  ·  Technology, iDEAL</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Senior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Vivek Kumar  ·  IRIS2310  ·  Technology, iDEAL</w:t>
      </w:r>
    </w:p>
    <w:p>
      <w:r>
        <w:t>Dear Vivek,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Trainee 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Hemant Karale  ·  IRIS1224  ·  iDEAL Business Head, iDEAL</w:t>
      </w:r>
    </w:p>
    <w:p>
      <w:r>
        <w:t>Dear Hemant,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Business &amp; Functional Leadership</w:t>
            </w:r>
          </w:p>
        </w:tc>
      </w:tr>
      <w:tr>
        <w:tc>
          <w:tcPr>
            <w:tcW w:type="dxa" w:w="4873"/>
          </w:tcPr>
          <w:p>
            <w:r/>
            <w:r>
              <w:rPr>
                <w:b/>
                <w:sz w:val="20"/>
              </w:rPr>
              <w:t>Designation</w:t>
            </w:r>
          </w:p>
        </w:tc>
        <w:tc>
          <w:tcPr>
            <w:tcW w:type="dxa" w:w="4873"/>
          </w:tcPr>
          <w:p>
            <w:r/>
            <w:r>
              <w:rPr>
                <w:b w:val="0"/>
                <w:sz w:val="20"/>
              </w:rPr>
              <w:t>Business Head IRIS iDEAL  →  Business Head – iDEAL</w:t>
            </w:r>
          </w:p>
        </w:tc>
      </w:tr>
      <w:tr>
        <w:tc>
          <w:tcPr>
            <w:tcW w:type="dxa" w:w="4873"/>
          </w:tcPr>
          <w:p>
            <w:r/>
            <w:r>
              <w:rPr>
                <w:b/>
                <w:sz w:val="20"/>
              </w:rPr>
              <w:t>Career level</w:t>
            </w:r>
          </w:p>
        </w:tc>
        <w:tc>
          <w:tcPr>
            <w:tcW w:type="dxa" w:w="4873"/>
          </w:tcPr>
          <w:p>
            <w:r/>
            <w:r>
              <w:rPr>
                <w:b w:val="0"/>
                <w:sz w:val="20"/>
              </w:rPr>
              <w:t>D1 — Associate Vice President / Business Head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business line P&amp;L, region or enterprise function</w:t>
            </w:r>
          </w:p>
        </w:tc>
      </w:tr>
      <w:tr>
        <w:tc>
          <w:tcPr>
            <w:tcW w:type="dxa" w:w="4873"/>
          </w:tcPr>
          <w:p>
            <w:r/>
            <w:r>
              <w:rPr>
                <w:b/>
                <w:sz w:val="20"/>
              </w:rPr>
              <w:t>Typical experience at this level</w:t>
            </w:r>
          </w:p>
        </w:tc>
        <w:tc>
          <w:tcPr>
            <w:tcW w:type="dxa" w:w="4873"/>
          </w:tcPr>
          <w:p>
            <w:r/>
            <w:r>
              <w:rPr>
                <w:b w:val="0"/>
                <w:sz w:val="20"/>
              </w:rPr>
              <w:t>15–20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