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00000"/>
          <w:sz w:val="18"/>
        </w:rPr>
        <w:t>DRAFT — NOT FOR ISSUE UNTIL CALIBRATION AND SIGN-OFF ARE COMPLETE</w:t>
      </w:r>
    </w:p>
    <w:p>
      <w:r>
        <w:rPr>
          <w:b/>
          <w:color w:val="1F3864"/>
          <w:sz w:val="32"/>
        </w:rPr>
        <w:t>Your role in IRIS's new job architecture</w:t>
      </w:r>
    </w:p>
    <w:p>
      <w:r>
        <w:rPr>
          <w:sz w:val="20"/>
        </w:rPr>
        <w:t>Bharati Durgaprasad Paranjape  ·  IRISDT0013  ·  Datatech - Outreach, Datatech</w:t>
      </w:r>
    </w:p>
    <w:p>
      <w:r>
        <w:t>Dear Bharati,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Field Outreach &amp; Programme Sales</w:t>
            </w:r>
          </w:p>
        </w:tc>
      </w:tr>
      <w:tr>
        <w:tc>
          <w:tcPr>
            <w:tcW w:type="dxa" w:w="4873"/>
          </w:tcPr>
          <w:p>
            <w:r/>
            <w:r>
              <w:rPr>
                <w:b/>
                <w:sz w:val="20"/>
              </w:rPr>
              <w:t>Designation</w:t>
            </w:r>
          </w:p>
        </w:tc>
        <w:tc>
          <w:tcPr>
            <w:tcW w:type="dxa" w:w="4873"/>
          </w:tcPr>
          <w:p>
            <w:r/>
            <w:r>
              <w:rPr>
                <w:b w:val="0"/>
                <w:sz w:val="20"/>
              </w:rPr>
              <w:t>Program Executive - MSME  →  Senior Program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Jeevan Khokale  ·  IRISDT0012  ·  Datatech - Outreach, Datatech</w:t>
      </w:r>
    </w:p>
    <w:p>
      <w:r>
        <w:t>Dear Jeevan,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Field Outreach &amp; Programme Sales</w:t>
            </w:r>
          </w:p>
        </w:tc>
      </w:tr>
      <w:tr>
        <w:tc>
          <w:tcPr>
            <w:tcW w:type="dxa" w:w="4873"/>
          </w:tcPr>
          <w:p>
            <w:r/>
            <w:r>
              <w:rPr>
                <w:b/>
                <w:sz w:val="20"/>
              </w:rPr>
              <w:t>Designation</w:t>
            </w:r>
          </w:p>
        </w:tc>
        <w:tc>
          <w:tcPr>
            <w:tcW w:type="dxa" w:w="4873"/>
          </w:tcPr>
          <w:p>
            <w:r/>
            <w:r>
              <w:rPr>
                <w:b w:val="0"/>
                <w:sz w:val="20"/>
              </w:rPr>
              <w:t>Program Manager  →  Senior Program Specialist – POD Lead</w:t>
            </w:r>
          </w:p>
        </w:tc>
      </w:tr>
      <w:tr>
        <w:tc>
          <w:tcPr>
            <w:tcW w:type="dxa" w:w="4873"/>
          </w:tcPr>
          <w:p>
            <w:r/>
            <w:r>
              <w:rPr>
                <w:b/>
                <w:sz w:val="20"/>
              </w:rPr>
              <w:t>Career level</w:t>
            </w:r>
          </w:p>
        </w:tc>
        <w:tc>
          <w:tcPr>
            <w:tcW w:type="dxa" w:w="4873"/>
          </w:tcPr>
          <w:p>
            <w:r/>
            <w:r>
              <w:rPr>
                <w:b w:val="0"/>
                <w:sz w:val="20"/>
              </w:rPr>
              <w:t>B2 — Senior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Jothi Pillai  ·  IRISDT0015  ·  Datatech - Outreach, Datatech</w:t>
      </w:r>
    </w:p>
    <w:p>
      <w:r>
        <w:t>Dear Jothi,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Field Outreach &amp; Programme Sales</w:t>
            </w:r>
          </w:p>
        </w:tc>
      </w:tr>
      <w:tr>
        <w:tc>
          <w:tcPr>
            <w:tcW w:type="dxa" w:w="4873"/>
          </w:tcPr>
          <w:p>
            <w:r/>
            <w:r>
              <w:rPr>
                <w:b/>
                <w:sz w:val="20"/>
              </w:rPr>
              <w:t>Designation</w:t>
            </w:r>
          </w:p>
        </w:tc>
        <w:tc>
          <w:tcPr>
            <w:tcW w:type="dxa" w:w="4873"/>
          </w:tcPr>
          <w:p>
            <w:r/>
            <w:r>
              <w:rPr>
                <w:b w:val="0"/>
                <w:sz w:val="20"/>
              </w:rPr>
              <w:t>Operations Executive  →  Program Executive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Lakshmikantha RN  ·  IRISDT0017  ·  Datatech - Outreach, Datatech</w:t>
      </w:r>
    </w:p>
    <w:p>
      <w:r>
        <w:t>Dear Lakshmikantha,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Field Outreach &amp; Programme Sales</w:t>
            </w:r>
          </w:p>
        </w:tc>
      </w:tr>
      <w:tr>
        <w:tc>
          <w:tcPr>
            <w:tcW w:type="dxa" w:w="4873"/>
          </w:tcPr>
          <w:p>
            <w:r/>
            <w:r>
              <w:rPr>
                <w:b/>
                <w:sz w:val="20"/>
              </w:rPr>
              <w:t>Designation</w:t>
            </w:r>
          </w:p>
        </w:tc>
        <w:tc>
          <w:tcPr>
            <w:tcW w:type="dxa" w:w="4873"/>
          </w:tcPr>
          <w:p>
            <w:r/>
            <w:r>
              <w:rPr>
                <w:b w:val="0"/>
                <w:sz w:val="20"/>
              </w:rPr>
              <w:t>Program Executive - MSME  →  Senior Program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Nalini Niranjan Damisetti  ·  IRISDT0003  ·  Datatech - Outreach, Datatech</w:t>
      </w:r>
    </w:p>
    <w:p>
      <w:r>
        <w:t>Dear Nalini,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Field Outreach &amp; Programme Sales</w:t>
            </w:r>
          </w:p>
        </w:tc>
      </w:tr>
      <w:tr>
        <w:tc>
          <w:tcPr>
            <w:tcW w:type="dxa" w:w="4873"/>
          </w:tcPr>
          <w:p>
            <w:r/>
            <w:r>
              <w:rPr>
                <w:b/>
                <w:sz w:val="20"/>
              </w:rPr>
              <w:t>Designation</w:t>
            </w:r>
          </w:p>
        </w:tc>
        <w:tc>
          <w:tcPr>
            <w:tcW w:type="dxa" w:w="4873"/>
          </w:tcPr>
          <w:p>
            <w:r/>
            <w:r>
              <w:rPr>
                <w:b w:val="0"/>
                <w:sz w:val="20"/>
              </w:rPr>
              <w:t>Program Coordinator  →  Senior Program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Raghin Nair  ·  IRISDT0011  ·  Datatech - Outreach, Datatech</w:t>
      </w:r>
    </w:p>
    <w:p>
      <w:r>
        <w:t>Dear Raghin,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Field Outreach &amp; Programme Sales</w:t>
            </w:r>
          </w:p>
        </w:tc>
      </w:tr>
      <w:tr>
        <w:tc>
          <w:tcPr>
            <w:tcW w:type="dxa" w:w="4873"/>
          </w:tcPr>
          <w:p>
            <w:r/>
            <w:r>
              <w:rPr>
                <w:b/>
                <w:sz w:val="20"/>
              </w:rPr>
              <w:t>Designation</w:t>
            </w:r>
          </w:p>
        </w:tc>
        <w:tc>
          <w:tcPr>
            <w:tcW w:type="dxa" w:w="4873"/>
          </w:tcPr>
          <w:p>
            <w:r/>
            <w:r>
              <w:rPr>
                <w:b w:val="0"/>
                <w:sz w:val="20"/>
              </w:rPr>
              <w:t>Program Lead  →  Program Manager – Outreach</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Sameeksha More  ·  IRISDTC004  ·  Datatech - Outreach, Datatech</w:t>
      </w:r>
    </w:p>
    <w:p>
      <w:r>
        <w:t>Dear Sameeksha,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Data &amp; Analytics</w:t>
            </w:r>
          </w:p>
        </w:tc>
      </w:tr>
      <w:tr>
        <w:tc>
          <w:tcPr>
            <w:tcW w:type="dxa" w:w="4873"/>
          </w:tcPr>
          <w:p>
            <w:r/>
            <w:r>
              <w:rPr>
                <w:b/>
                <w:sz w:val="20"/>
              </w:rPr>
              <w:t>Sub-family (the work you do)</w:t>
            </w:r>
          </w:p>
        </w:tc>
        <w:tc>
          <w:tcPr>
            <w:tcW w:type="dxa" w:w="4873"/>
          </w:tcPr>
          <w:p>
            <w:r/>
            <w:r>
              <w:rPr>
                <w:b w:val="0"/>
                <w:sz w:val="20"/>
              </w:rPr>
              <w:t>MIS &amp; Business Reporting</w:t>
            </w:r>
          </w:p>
        </w:tc>
      </w:tr>
      <w:tr>
        <w:tc>
          <w:tcPr>
            <w:tcW w:type="dxa" w:w="4873"/>
          </w:tcPr>
          <w:p>
            <w:r/>
            <w:r>
              <w:rPr>
                <w:b/>
                <w:sz w:val="20"/>
              </w:rPr>
              <w:t>Designation</w:t>
            </w:r>
          </w:p>
        </w:tc>
        <w:tc>
          <w:tcPr>
            <w:tcW w:type="dxa" w:w="4873"/>
          </w:tcPr>
          <w:p>
            <w:r/>
            <w:r>
              <w:rPr>
                <w:b w:val="0"/>
                <w:sz w:val="20"/>
              </w:rPr>
              <w:t>MIS Associate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Vaibhav Dukare  ·  IRISDTC003  ·  Datatech - Outreach, Datatech</w:t>
      </w:r>
    </w:p>
    <w:p>
      <w:r>
        <w:t>Dear Vaibhav,</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Field Outreach &amp; Programme Sales</w:t>
            </w:r>
          </w:p>
        </w:tc>
      </w:tr>
      <w:tr>
        <w:tc>
          <w:tcPr>
            <w:tcW w:type="dxa" w:w="4873"/>
          </w:tcPr>
          <w:p>
            <w:r/>
            <w:r>
              <w:rPr>
                <w:b/>
                <w:sz w:val="20"/>
              </w:rPr>
              <w:t>Designation</w:t>
            </w:r>
          </w:p>
        </w:tc>
        <w:tc>
          <w:tcPr>
            <w:tcW w:type="dxa" w:w="4873"/>
          </w:tcPr>
          <w:p>
            <w:r/>
            <w:r>
              <w:rPr>
                <w:b w:val="0"/>
                <w:sz w:val="20"/>
              </w:rPr>
              <w:t>Customer Engagement Executive  →  Program Executive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Shilpa Dhobale  ·  IRISDT0001  ·  Datatech Business Head, Datatech</w:t>
      </w:r>
    </w:p>
    <w:p>
      <w:r>
        <w:t>Dear Shilpa,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Executive Leadership</w:t>
            </w:r>
          </w:p>
        </w:tc>
      </w:tr>
      <w:tr>
        <w:tc>
          <w:tcPr>
            <w:tcW w:type="dxa" w:w="4873"/>
          </w:tcPr>
          <w:p>
            <w:r/>
            <w:r>
              <w:rPr>
                <w:b/>
                <w:sz w:val="20"/>
              </w:rPr>
              <w:t>Sub-family (the work you do)</w:t>
            </w:r>
          </w:p>
        </w:tc>
        <w:tc>
          <w:tcPr>
            <w:tcW w:type="dxa" w:w="4873"/>
          </w:tcPr>
          <w:p>
            <w:r/>
            <w:r>
              <w:rPr>
                <w:b w:val="0"/>
                <w:sz w:val="20"/>
              </w:rPr>
              <w:t>Business &amp; Functional Leadership</w:t>
            </w:r>
          </w:p>
        </w:tc>
      </w:tr>
      <w:tr>
        <w:tc>
          <w:tcPr>
            <w:tcW w:type="dxa" w:w="4873"/>
          </w:tcPr>
          <w:p>
            <w:r/>
            <w:r>
              <w:rPr>
                <w:b/>
                <w:sz w:val="20"/>
              </w:rPr>
              <w:t>Designation</w:t>
            </w:r>
          </w:p>
        </w:tc>
        <w:tc>
          <w:tcPr>
            <w:tcW w:type="dxa" w:w="4873"/>
          </w:tcPr>
          <w:p>
            <w:r/>
            <w:r>
              <w:rPr>
                <w:b w:val="0"/>
                <w:sz w:val="20"/>
              </w:rPr>
              <w:t>Business Head - DataTech  →  Business Head – DataTech</w:t>
            </w:r>
          </w:p>
        </w:tc>
      </w:tr>
      <w:tr>
        <w:tc>
          <w:tcPr>
            <w:tcW w:type="dxa" w:w="4873"/>
          </w:tcPr>
          <w:p>
            <w:r/>
            <w:r>
              <w:rPr>
                <w:b/>
                <w:sz w:val="20"/>
              </w:rPr>
              <w:t>Career level</w:t>
            </w:r>
          </w:p>
        </w:tc>
        <w:tc>
          <w:tcPr>
            <w:tcW w:type="dxa" w:w="4873"/>
          </w:tcPr>
          <w:p>
            <w:r/>
            <w:r>
              <w:rPr>
                <w:b w:val="0"/>
                <w:sz w:val="20"/>
              </w:rPr>
              <w:t>D2 — Vice President</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Several business lines or an executive-scope enterprise function</w:t>
            </w:r>
          </w:p>
        </w:tc>
      </w:tr>
      <w:tr>
        <w:tc>
          <w:tcPr>
            <w:tcW w:type="dxa" w:w="4873"/>
          </w:tcPr>
          <w:p>
            <w:r/>
            <w:r>
              <w:rPr>
                <w:b/>
                <w:sz w:val="20"/>
              </w:rPr>
              <w:t>Typical experience at this level</w:t>
            </w:r>
          </w:p>
        </w:tc>
        <w:tc>
          <w:tcPr>
            <w:tcW w:type="dxa" w:w="4873"/>
          </w:tcPr>
          <w:p>
            <w:r/>
            <w:r>
              <w:rPr>
                <w:b w:val="0"/>
                <w:sz w:val="20"/>
              </w:rPr>
              <w:t>18–24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Ankita Pathak  ·  IRISDT0009  ·  Marketing, Datatech</w:t>
      </w:r>
    </w:p>
    <w:p>
      <w:r>
        <w:t>Dear Ankita,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Marketing &amp; Communications</w:t>
            </w:r>
          </w:p>
        </w:tc>
      </w:tr>
      <w:tr>
        <w:tc>
          <w:tcPr>
            <w:tcW w:type="dxa" w:w="4873"/>
          </w:tcPr>
          <w:p>
            <w:r/>
            <w:r>
              <w:rPr>
                <w:b/>
                <w:sz w:val="20"/>
              </w:rPr>
              <w:t>Sub-family (the work you do)</w:t>
            </w:r>
          </w:p>
        </w:tc>
        <w:tc>
          <w:tcPr>
            <w:tcW w:type="dxa" w:w="4873"/>
          </w:tcPr>
          <w:p>
            <w:r/>
            <w:r>
              <w:rPr>
                <w:b w:val="0"/>
                <w:sz w:val="20"/>
              </w:rPr>
              <w:t>Marketing Leadership</w:t>
            </w:r>
          </w:p>
        </w:tc>
      </w:tr>
      <w:tr>
        <w:tc>
          <w:tcPr>
            <w:tcW w:type="dxa" w:w="4873"/>
          </w:tcPr>
          <w:p>
            <w:r/>
            <w:r>
              <w:rPr>
                <w:b/>
                <w:sz w:val="20"/>
              </w:rPr>
              <w:t>Designation</w:t>
            </w:r>
          </w:p>
        </w:tc>
        <w:tc>
          <w:tcPr>
            <w:tcW w:type="dxa" w:w="4873"/>
          </w:tcPr>
          <w:p>
            <w:r/>
            <w:r>
              <w:rPr>
                <w:b w:val="0"/>
                <w:sz w:val="20"/>
              </w:rPr>
              <w:t>Manager Marketing  →  Marketing Specialist – POD Lead</w:t>
            </w:r>
          </w:p>
        </w:tc>
      </w:tr>
      <w:tr>
        <w:tc>
          <w:tcPr>
            <w:tcW w:type="dxa" w:w="4873"/>
          </w:tcPr>
          <w:p>
            <w:r/>
            <w:r>
              <w:rPr>
                <w:b/>
                <w:sz w:val="20"/>
              </w:rPr>
              <w:t>Career level</w:t>
            </w:r>
          </w:p>
        </w:tc>
        <w:tc>
          <w:tcPr>
            <w:tcW w:type="dxa" w:w="4873"/>
          </w:tcPr>
          <w:p>
            <w:r/>
            <w:r>
              <w:rPr>
                <w:b w:val="0"/>
                <w:sz w:val="20"/>
              </w:rPr>
              <w:t>B2 — Senior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Lalit Subhash Dhamale  ·  IRISDTC001  ·  Marketing, Datatech</w:t>
      </w:r>
    </w:p>
    <w:p>
      <w:r>
        <w:t>Dear Lalit,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Marketing &amp; Communications</w:t>
            </w:r>
          </w:p>
        </w:tc>
      </w:tr>
      <w:tr>
        <w:tc>
          <w:tcPr>
            <w:tcW w:type="dxa" w:w="4873"/>
          </w:tcPr>
          <w:p>
            <w:r/>
            <w:r>
              <w:rPr>
                <w:b/>
                <w:sz w:val="20"/>
              </w:rPr>
              <w:t>Sub-family (the work you do)</w:t>
            </w:r>
          </w:p>
        </w:tc>
        <w:tc>
          <w:tcPr>
            <w:tcW w:type="dxa" w:w="4873"/>
          </w:tcPr>
          <w:p>
            <w:r/>
            <w:r>
              <w:rPr>
                <w:b w:val="0"/>
                <w:sz w:val="20"/>
              </w:rPr>
              <w:t>Digital Marketing, Web &amp; Social</w:t>
            </w:r>
          </w:p>
        </w:tc>
      </w:tr>
      <w:tr>
        <w:tc>
          <w:tcPr>
            <w:tcW w:type="dxa" w:w="4873"/>
          </w:tcPr>
          <w:p>
            <w:r/>
            <w:r>
              <w:rPr>
                <w:b/>
                <w:sz w:val="20"/>
              </w:rPr>
              <w:t>Designation</w:t>
            </w:r>
          </w:p>
        </w:tc>
        <w:tc>
          <w:tcPr>
            <w:tcW w:type="dxa" w:w="4873"/>
          </w:tcPr>
          <w:p>
            <w:r/>
            <w:r>
              <w:rPr>
                <w:b w:val="0"/>
                <w:sz w:val="20"/>
              </w:rPr>
              <w:t>Social Media &amp; ORM Specialist  →  Senior Digital Marketing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Vaishnavi Dhuri  ·  IRISDTC006  ·  Marketing, Datatech</w:t>
      </w:r>
    </w:p>
    <w:p>
      <w:r>
        <w:t>Dear Vaishnavi,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Design &amp; Creative</w:t>
            </w:r>
          </w:p>
        </w:tc>
      </w:tr>
      <w:tr>
        <w:tc>
          <w:tcPr>
            <w:tcW w:type="dxa" w:w="4873"/>
          </w:tcPr>
          <w:p>
            <w:r/>
            <w:r>
              <w:rPr>
                <w:b/>
                <w:sz w:val="20"/>
              </w:rPr>
              <w:t>Sub-family (the work you do)</w:t>
            </w:r>
          </w:p>
        </w:tc>
        <w:tc>
          <w:tcPr>
            <w:tcW w:type="dxa" w:w="4873"/>
          </w:tcPr>
          <w:p>
            <w:r/>
            <w:r>
              <w:rPr>
                <w:b w:val="0"/>
                <w:sz w:val="20"/>
              </w:rPr>
              <w:t>Brand, Graphic &amp; Video Design</w:t>
            </w:r>
          </w:p>
        </w:tc>
      </w:tr>
      <w:tr>
        <w:tc>
          <w:tcPr>
            <w:tcW w:type="dxa" w:w="4873"/>
          </w:tcPr>
          <w:p>
            <w:r/>
            <w:r>
              <w:rPr>
                <w:b/>
                <w:sz w:val="20"/>
              </w:rPr>
              <w:t>Designation</w:t>
            </w:r>
          </w:p>
        </w:tc>
        <w:tc>
          <w:tcPr>
            <w:tcW w:type="dxa" w:w="4873"/>
          </w:tcPr>
          <w:p>
            <w:r/>
            <w:r>
              <w:rPr>
                <w:b w:val="0"/>
                <w:sz w:val="20"/>
              </w:rPr>
              <w:t>Graphic Designer and Video Editor  →  Designer</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Vasundhara Lella  ·  IRISDT0007  ·  Marketing, Datatech</w:t>
      </w:r>
    </w:p>
    <w:p>
      <w:r>
        <w:t>Dear Vasundhara,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Marketing &amp; Communications</w:t>
            </w:r>
          </w:p>
        </w:tc>
      </w:tr>
      <w:tr>
        <w:tc>
          <w:tcPr>
            <w:tcW w:type="dxa" w:w="4873"/>
          </w:tcPr>
          <w:p>
            <w:r/>
            <w:r>
              <w:rPr>
                <w:b/>
                <w:sz w:val="20"/>
              </w:rPr>
              <w:t>Sub-family (the work you do)</w:t>
            </w:r>
          </w:p>
        </w:tc>
        <w:tc>
          <w:tcPr>
            <w:tcW w:type="dxa" w:w="4873"/>
          </w:tcPr>
          <w:p>
            <w:r/>
            <w:r>
              <w:rPr>
                <w:b w:val="0"/>
                <w:sz w:val="20"/>
              </w:rPr>
              <w:t>Content Marketing</w:t>
            </w:r>
          </w:p>
        </w:tc>
      </w:tr>
      <w:tr>
        <w:tc>
          <w:tcPr>
            <w:tcW w:type="dxa" w:w="4873"/>
          </w:tcPr>
          <w:p>
            <w:r/>
            <w:r>
              <w:rPr>
                <w:b/>
                <w:sz w:val="20"/>
              </w:rPr>
              <w:t>Designation</w:t>
            </w:r>
          </w:p>
        </w:tc>
        <w:tc>
          <w:tcPr>
            <w:tcW w:type="dxa" w:w="4873"/>
          </w:tcPr>
          <w:p>
            <w:r/>
            <w:r>
              <w:rPr>
                <w:b w:val="0"/>
                <w:sz w:val="20"/>
              </w:rPr>
              <w:t>Content Marketer  →  Senior Content Marketing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Ayushi Maurya  ·  IRISDT0024  ·  Product Management, Datatech</w:t>
      </w:r>
    </w:p>
    <w:p>
      <w:r>
        <w:t>Dear Ayushi,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Product Management</w:t>
            </w:r>
          </w:p>
        </w:tc>
      </w:tr>
      <w:tr>
        <w:tc>
          <w:tcPr>
            <w:tcW w:type="dxa" w:w="4873"/>
          </w:tcPr>
          <w:p>
            <w:r/>
            <w:r>
              <w:rPr>
                <w:b/>
                <w:sz w:val="20"/>
              </w:rPr>
              <w:t>Sub-family (the work you do)</w:t>
            </w:r>
          </w:p>
        </w:tc>
        <w:tc>
          <w:tcPr>
            <w:tcW w:type="dxa" w:w="4873"/>
          </w:tcPr>
          <w:p>
            <w:r/>
            <w:r>
              <w:rPr>
                <w:b w:val="0"/>
                <w:sz w:val="20"/>
              </w:rPr>
              <w:t>Product Management</w:t>
            </w:r>
          </w:p>
        </w:tc>
      </w:tr>
      <w:tr>
        <w:tc>
          <w:tcPr>
            <w:tcW w:type="dxa" w:w="4873"/>
          </w:tcPr>
          <w:p>
            <w:r/>
            <w:r>
              <w:rPr>
                <w:b/>
                <w:sz w:val="20"/>
              </w:rPr>
              <w:t>Designation</w:t>
            </w:r>
          </w:p>
        </w:tc>
        <w:tc>
          <w:tcPr>
            <w:tcW w:type="dxa" w:w="4873"/>
          </w:tcPr>
          <w:p>
            <w:r/>
            <w:r>
              <w:rPr>
                <w:b w:val="0"/>
                <w:sz w:val="20"/>
              </w:rPr>
              <w:t>Product Manager  →  Associate Product Manager</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Gaurav Bansal  ·  IRISDT0021  ·  Product Management, Datatech</w:t>
      </w:r>
    </w:p>
    <w:p>
      <w:r>
        <w:t>Dear Gaurav,</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Product Management</w:t>
            </w:r>
          </w:p>
        </w:tc>
      </w:tr>
      <w:tr>
        <w:tc>
          <w:tcPr>
            <w:tcW w:type="dxa" w:w="4873"/>
          </w:tcPr>
          <w:p>
            <w:r/>
            <w:r>
              <w:rPr>
                <w:b/>
                <w:sz w:val="20"/>
              </w:rPr>
              <w:t>Sub-family (the work you do)</w:t>
            </w:r>
          </w:p>
        </w:tc>
        <w:tc>
          <w:tcPr>
            <w:tcW w:type="dxa" w:w="4873"/>
          </w:tcPr>
          <w:p>
            <w:r/>
            <w:r>
              <w:rPr>
                <w:b w:val="0"/>
                <w:sz w:val="20"/>
              </w:rPr>
              <w:t>Product Management</w:t>
            </w:r>
          </w:p>
        </w:tc>
      </w:tr>
      <w:tr>
        <w:tc>
          <w:tcPr>
            <w:tcW w:type="dxa" w:w="4873"/>
          </w:tcPr>
          <w:p>
            <w:r/>
            <w:r>
              <w:rPr>
                <w:b/>
                <w:sz w:val="20"/>
              </w:rPr>
              <w:t>Designation</w:t>
            </w:r>
          </w:p>
        </w:tc>
        <w:tc>
          <w:tcPr>
            <w:tcW w:type="dxa" w:w="4873"/>
          </w:tcPr>
          <w:p>
            <w:r/>
            <w:r>
              <w:rPr>
                <w:b w:val="0"/>
                <w:sz w:val="20"/>
              </w:rPr>
              <w:t>Product Manager  →  Associate Product Manager</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Nilesh Majumdar  ·  IRISDT0008  ·  Product Management, Datatech</w:t>
      </w:r>
    </w:p>
    <w:p>
      <w:r>
        <w:t>Dear Nilesh,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Product Management</w:t>
            </w:r>
          </w:p>
        </w:tc>
      </w:tr>
      <w:tr>
        <w:tc>
          <w:tcPr>
            <w:tcW w:type="dxa" w:w="4873"/>
          </w:tcPr>
          <w:p>
            <w:r/>
            <w:r>
              <w:rPr>
                <w:b/>
                <w:sz w:val="20"/>
              </w:rPr>
              <w:t>Sub-family (the work you do)</w:t>
            </w:r>
          </w:p>
        </w:tc>
        <w:tc>
          <w:tcPr>
            <w:tcW w:type="dxa" w:w="4873"/>
          </w:tcPr>
          <w:p>
            <w:r/>
            <w:r>
              <w:rPr>
                <w:b w:val="0"/>
                <w:sz w:val="20"/>
              </w:rPr>
              <w:t>Product Management</w:t>
            </w:r>
          </w:p>
        </w:tc>
      </w:tr>
      <w:tr>
        <w:tc>
          <w:tcPr>
            <w:tcW w:type="dxa" w:w="4873"/>
          </w:tcPr>
          <w:p>
            <w:r/>
            <w:r>
              <w:rPr>
                <w:b/>
                <w:sz w:val="20"/>
              </w:rPr>
              <w:t>Designation</w:t>
            </w:r>
          </w:p>
        </w:tc>
        <w:tc>
          <w:tcPr>
            <w:tcW w:type="dxa" w:w="4873"/>
          </w:tcPr>
          <w:p>
            <w:r/>
            <w:r>
              <w:rPr>
                <w:b w:val="0"/>
                <w:sz w:val="20"/>
              </w:rPr>
              <w:t>Senior Product Manager  →  Product Manager</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Piyush Raj  ·  IRISDT0010  ·  Product Management, Datatech</w:t>
      </w:r>
    </w:p>
    <w:p>
      <w:r>
        <w:t>Dear Piyush,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Product Management</w:t>
            </w:r>
          </w:p>
        </w:tc>
      </w:tr>
      <w:tr>
        <w:tc>
          <w:tcPr>
            <w:tcW w:type="dxa" w:w="4873"/>
          </w:tcPr>
          <w:p>
            <w:r/>
            <w:r>
              <w:rPr>
                <w:b/>
                <w:sz w:val="20"/>
              </w:rPr>
              <w:t>Sub-family (the work you do)</w:t>
            </w:r>
          </w:p>
        </w:tc>
        <w:tc>
          <w:tcPr>
            <w:tcW w:type="dxa" w:w="4873"/>
          </w:tcPr>
          <w:p>
            <w:r/>
            <w:r>
              <w:rPr>
                <w:b w:val="0"/>
                <w:sz w:val="20"/>
              </w:rPr>
              <w:t>Product Management</w:t>
            </w:r>
          </w:p>
        </w:tc>
      </w:tr>
      <w:tr>
        <w:tc>
          <w:tcPr>
            <w:tcW w:type="dxa" w:w="4873"/>
          </w:tcPr>
          <w:p>
            <w:r/>
            <w:r>
              <w:rPr>
                <w:b/>
                <w:sz w:val="20"/>
              </w:rPr>
              <w:t>Designation</w:t>
            </w:r>
          </w:p>
        </w:tc>
        <w:tc>
          <w:tcPr>
            <w:tcW w:type="dxa" w:w="4873"/>
          </w:tcPr>
          <w:p>
            <w:r/>
            <w:r>
              <w:rPr>
                <w:b w:val="0"/>
                <w:sz w:val="20"/>
              </w:rPr>
              <w:t>Product Manager</w:t>
            </w:r>
          </w:p>
        </w:tc>
      </w:tr>
      <w:tr>
        <w:tc>
          <w:tcPr>
            <w:tcW w:type="dxa" w:w="4873"/>
          </w:tcPr>
          <w:p>
            <w:r/>
            <w:r>
              <w:rPr>
                <w:b/>
                <w:sz w:val="20"/>
              </w:rPr>
              <w:t>Career level</w:t>
            </w:r>
          </w:p>
        </w:tc>
        <w:tc>
          <w:tcPr>
            <w:tcW w:type="dxa" w:w="4873"/>
          </w:tcPr>
          <w:p>
            <w:r/>
            <w:r>
              <w:rPr>
                <w:b w:val="0"/>
                <w:sz w:val="20"/>
              </w:rPr>
              <w:t>B2 — Senior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Sachinam Sawant  ·  IRISDT0023  ·  Product Management, Datatech</w:t>
      </w:r>
    </w:p>
    <w:p>
      <w:r>
        <w:t>Dear Sachinam,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Product Management</w:t>
            </w:r>
          </w:p>
        </w:tc>
      </w:tr>
      <w:tr>
        <w:tc>
          <w:tcPr>
            <w:tcW w:type="dxa" w:w="4873"/>
          </w:tcPr>
          <w:p>
            <w:r/>
            <w:r>
              <w:rPr>
                <w:b/>
                <w:sz w:val="20"/>
              </w:rPr>
              <w:t>Sub-family (the work you do)</w:t>
            </w:r>
          </w:p>
        </w:tc>
        <w:tc>
          <w:tcPr>
            <w:tcW w:type="dxa" w:w="4873"/>
          </w:tcPr>
          <w:p>
            <w:r/>
            <w:r>
              <w:rPr>
                <w:b w:val="0"/>
                <w:sz w:val="20"/>
              </w:rPr>
              <w:t>Product Management</w:t>
            </w:r>
          </w:p>
        </w:tc>
      </w:tr>
      <w:tr>
        <w:tc>
          <w:tcPr>
            <w:tcW w:type="dxa" w:w="4873"/>
          </w:tcPr>
          <w:p>
            <w:r/>
            <w:r>
              <w:rPr>
                <w:b/>
                <w:sz w:val="20"/>
              </w:rPr>
              <w:t>Designation</w:t>
            </w:r>
          </w:p>
        </w:tc>
        <w:tc>
          <w:tcPr>
            <w:tcW w:type="dxa" w:w="4873"/>
          </w:tcPr>
          <w:p>
            <w:r/>
            <w:r>
              <w:rPr>
                <w:b w:val="0"/>
                <w:sz w:val="20"/>
              </w:rPr>
              <w:t>Regulatory &amp; Policy Lead  →  Product Manager</w:t>
            </w:r>
          </w:p>
        </w:tc>
      </w:tr>
      <w:tr>
        <w:tc>
          <w:tcPr>
            <w:tcW w:type="dxa" w:w="4873"/>
          </w:tcPr>
          <w:p>
            <w:r/>
            <w:r>
              <w:rPr>
                <w:b/>
                <w:sz w:val="20"/>
              </w:rPr>
              <w:t>Career level</w:t>
            </w:r>
          </w:p>
        </w:tc>
        <w:tc>
          <w:tcPr>
            <w:tcW w:type="dxa" w:w="4873"/>
          </w:tcPr>
          <w:p>
            <w:r/>
            <w:r>
              <w:rPr>
                <w:b w:val="0"/>
                <w:sz w:val="20"/>
              </w:rPr>
              <w:t>B2 — Senior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Smita Londhe  ·  IRISDTC005  ·  Quality Assurance, Datatech</w:t>
      </w:r>
    </w:p>
    <w:p>
      <w:r>
        <w:t>Dear Smita,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Test Automation</w:t>
            </w:r>
          </w:p>
        </w:tc>
      </w:tr>
      <w:tr>
        <w:tc>
          <w:tcPr>
            <w:tcW w:type="dxa" w:w="4873"/>
          </w:tcPr>
          <w:p>
            <w:r/>
            <w:r>
              <w:rPr>
                <w:b/>
                <w:sz w:val="20"/>
              </w:rPr>
              <w:t>Designation</w:t>
            </w:r>
          </w:p>
        </w:tc>
        <w:tc>
          <w:tcPr>
            <w:tcW w:type="dxa" w:w="4873"/>
          </w:tcPr>
          <w:p>
            <w:r/>
            <w:r>
              <w:rPr>
                <w:b w:val="0"/>
                <w:sz w:val="20"/>
              </w:rPr>
              <w:t>QA Engineer  →  Senior QA Automation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Supriya Patil  ·  IRISDT0014  ·  Quality Assurance, Datatech</w:t>
      </w:r>
    </w:p>
    <w:p>
      <w:r>
        <w:t>Dear Supriya,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QA Engineer  →  Senior QA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Abhishek Gite  ·  IRISDT0019  ·  Sales, Datatech</w:t>
      </w:r>
    </w:p>
    <w:p>
      <w:r>
        <w:t>Dear Abhishek,</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Sales Leadership</w:t>
            </w:r>
          </w:p>
        </w:tc>
      </w:tr>
      <w:tr>
        <w:tc>
          <w:tcPr>
            <w:tcW w:type="dxa" w:w="4873"/>
          </w:tcPr>
          <w:p>
            <w:r/>
            <w:r>
              <w:rPr>
                <w:b/>
                <w:sz w:val="20"/>
              </w:rPr>
              <w:t>Designation</w:t>
            </w:r>
          </w:p>
        </w:tc>
        <w:tc>
          <w:tcPr>
            <w:tcW w:type="dxa" w:w="4873"/>
          </w:tcPr>
          <w:p>
            <w:r/>
            <w:r>
              <w:rPr>
                <w:b w:val="0"/>
                <w:sz w:val="20"/>
              </w:rPr>
              <w:t>Head - Sales and Alliances  →  Principal – Sales</w:t>
            </w:r>
          </w:p>
        </w:tc>
      </w:tr>
      <w:tr>
        <w:tc>
          <w:tcPr>
            <w:tcW w:type="dxa" w:w="4873"/>
          </w:tcPr>
          <w:p>
            <w:r/>
            <w:r>
              <w:rPr>
                <w:b/>
                <w:sz w:val="20"/>
              </w:rPr>
              <w:t>Career level</w:t>
            </w:r>
          </w:p>
        </w:tc>
        <w:tc>
          <w:tcPr>
            <w:tcW w:type="dxa" w:w="4873"/>
          </w:tcPr>
          <w:p>
            <w:r/>
            <w:r>
              <w:rPr>
                <w:b w:val="0"/>
                <w:sz w:val="20"/>
              </w:rPr>
              <w:t>C1 — Principal</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sub-function, or principal authority across products</w:t>
            </w:r>
          </w:p>
        </w:tc>
      </w:tr>
      <w:tr>
        <w:tc>
          <w:tcPr>
            <w:tcW w:type="dxa" w:w="4873"/>
          </w:tcPr>
          <w:p>
            <w:r/>
            <w:r>
              <w:rPr>
                <w:b/>
                <w:sz w:val="20"/>
              </w:rPr>
              <w:t>Typical experience at this level</w:t>
            </w:r>
          </w:p>
        </w:tc>
        <w:tc>
          <w:tcPr>
            <w:tcW w:type="dxa" w:w="4873"/>
          </w:tcPr>
          <w:p>
            <w:r/>
            <w:r>
              <w:rPr>
                <w:b w:val="0"/>
                <w:sz w:val="20"/>
              </w:rPr>
              <w:t>10–14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Akshay Shetty  ·  IRISDTC002  ·  Technology, Datatech</w:t>
      </w:r>
    </w:p>
    <w:p>
      <w:r>
        <w:t>Dear Akshay,</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Consultant -Lead Developer  →  Senior Technical Specialist – POD Lead</w:t>
            </w:r>
          </w:p>
        </w:tc>
      </w:tr>
      <w:tr>
        <w:tc>
          <w:tcPr>
            <w:tcW w:type="dxa" w:w="4873"/>
          </w:tcPr>
          <w:p>
            <w:r/>
            <w:r>
              <w:rPr>
                <w:b/>
                <w:sz w:val="20"/>
              </w:rPr>
              <w:t>Career level</w:t>
            </w:r>
          </w:p>
        </w:tc>
        <w:tc>
          <w:tcPr>
            <w:tcW w:type="dxa" w:w="4873"/>
          </w:tcPr>
          <w:p>
            <w:r/>
            <w:r>
              <w:rPr>
                <w:b w:val="0"/>
                <w:sz w:val="20"/>
              </w:rPr>
              <w:t>B2 — Senior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Krishnadev Arya  ·  IRISDT0004  ·  Technology, Datatech</w:t>
      </w:r>
    </w:p>
    <w:p>
      <w:r>
        <w:t>Dear Krishnadev,</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Junior Software Engineer  →  Software Engineer</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Niraj Santosh Patil  ·  IRISDT0002  ·  Technology, Datatech</w:t>
      </w:r>
    </w:p>
    <w:p>
      <w:r>
        <w:t>Dear Niraj,</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Junior 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Riyanka Dey  ·  IRISDTN001  ·  Technology, Datatech</w:t>
      </w:r>
    </w:p>
    <w:p>
      <w:r>
        <w:t>Dear Riyanka,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Product Management</w:t>
            </w:r>
          </w:p>
        </w:tc>
      </w:tr>
      <w:tr>
        <w:tc>
          <w:tcPr>
            <w:tcW w:type="dxa" w:w="4873"/>
          </w:tcPr>
          <w:p>
            <w:r/>
            <w:r>
              <w:rPr>
                <w:b/>
                <w:sz w:val="20"/>
              </w:rPr>
              <w:t>Sub-family (the work you do)</w:t>
            </w:r>
          </w:p>
        </w:tc>
        <w:tc>
          <w:tcPr>
            <w:tcW w:type="dxa" w:w="4873"/>
          </w:tcPr>
          <w:p>
            <w:r/>
            <w:r>
              <w:rPr>
                <w:b w:val="0"/>
                <w:sz w:val="20"/>
              </w:rPr>
              <w:t>Product Operations &amp; Research</w:t>
            </w:r>
          </w:p>
        </w:tc>
      </w:tr>
      <w:tr>
        <w:tc>
          <w:tcPr>
            <w:tcW w:type="dxa" w:w="4873"/>
          </w:tcPr>
          <w:p>
            <w:r/>
            <w:r>
              <w:rPr>
                <w:b/>
                <w:sz w:val="20"/>
              </w:rPr>
              <w:t>Designation</w:t>
            </w:r>
          </w:p>
        </w:tc>
        <w:tc>
          <w:tcPr>
            <w:tcW w:type="dxa" w:w="4873"/>
          </w:tcPr>
          <w:p>
            <w:r/>
            <w:r>
              <w:rPr>
                <w:b w:val="0"/>
                <w:sz w:val="20"/>
              </w:rPr>
              <w:t>Intern  →  Intern – Product Operations &amp; Research</w:t>
            </w:r>
          </w:p>
        </w:tc>
      </w:tr>
      <w:tr>
        <w:tc>
          <w:tcPr>
            <w:tcW w:type="dxa" w:w="4873"/>
          </w:tcPr>
          <w:p>
            <w:r/>
            <w:r>
              <w:rPr>
                <w:b/>
                <w:sz w:val="20"/>
              </w:rPr>
              <w:t>Career level</w:t>
            </w:r>
          </w:p>
        </w:tc>
        <w:tc>
          <w:tcPr>
            <w:tcW w:type="dxa" w:w="4873"/>
          </w:tcPr>
          <w:p>
            <w:r/>
            <w:r>
              <w:rPr>
                <w:b w:val="0"/>
                <w:sz w:val="20"/>
              </w:rPr>
              <w:t>A1 — Intern / Trainee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Learning the role; all work reviewed</w:t>
            </w:r>
          </w:p>
        </w:tc>
      </w:tr>
      <w:tr>
        <w:tc>
          <w:tcPr>
            <w:tcW w:type="dxa" w:w="4873"/>
          </w:tcPr>
          <w:p>
            <w:r/>
            <w:r>
              <w:rPr>
                <w:b/>
                <w:sz w:val="20"/>
              </w:rPr>
              <w:t>Typical experience at this level</w:t>
            </w:r>
          </w:p>
        </w:tc>
        <w:tc>
          <w:tcPr>
            <w:tcW w:type="dxa" w:w="4873"/>
          </w:tcPr>
          <w:p>
            <w:r/>
            <w:r>
              <w:rPr>
                <w:b w:val="0"/>
                <w:sz w:val="20"/>
              </w:rPr>
              <w:t>0 yrs (fresher / intern)</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Sanghamitra Saxena  ·  IRISDT0006  ·  Technology, Datatech</w:t>
      </w:r>
    </w:p>
    <w:p>
      <w:r>
        <w:t>Dear Sanghamitra,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Architecture</w:t>
            </w:r>
          </w:p>
        </w:tc>
      </w:tr>
      <w:tr>
        <w:tc>
          <w:tcPr>
            <w:tcW w:type="dxa" w:w="4873"/>
          </w:tcPr>
          <w:p>
            <w:r/>
            <w:r>
              <w:rPr>
                <w:b/>
                <w:sz w:val="20"/>
              </w:rPr>
              <w:t>Sub-family (the work you do)</w:t>
            </w:r>
          </w:p>
        </w:tc>
        <w:tc>
          <w:tcPr>
            <w:tcW w:type="dxa" w:w="4873"/>
          </w:tcPr>
          <w:p>
            <w:r/>
            <w:r>
              <w:rPr>
                <w:b w:val="0"/>
                <w:sz w:val="20"/>
              </w:rPr>
              <w:t>Solution &amp; Technical Architecture</w:t>
            </w:r>
          </w:p>
        </w:tc>
      </w:tr>
      <w:tr>
        <w:tc>
          <w:tcPr>
            <w:tcW w:type="dxa" w:w="4873"/>
          </w:tcPr>
          <w:p>
            <w:r/>
            <w:r>
              <w:rPr>
                <w:b/>
                <w:sz w:val="20"/>
              </w:rPr>
              <w:t>Designation</w:t>
            </w:r>
          </w:p>
        </w:tc>
        <w:tc>
          <w:tcPr>
            <w:tcW w:type="dxa" w:w="4873"/>
          </w:tcPr>
          <w:p>
            <w:r/>
            <w:r>
              <w:rPr>
                <w:b w:val="0"/>
                <w:sz w:val="20"/>
              </w:rPr>
              <w:t>Solution Architect</w:t>
            </w:r>
          </w:p>
        </w:tc>
      </w:tr>
      <w:tr>
        <w:tc>
          <w:tcPr>
            <w:tcW w:type="dxa" w:w="4873"/>
          </w:tcPr>
          <w:p>
            <w:r/>
            <w:r>
              <w:rPr>
                <w:b/>
                <w:sz w:val="20"/>
              </w:rPr>
              <w:t>Career level</w:t>
            </w:r>
          </w:p>
        </w:tc>
        <w:tc>
          <w:tcPr>
            <w:tcW w:type="dxa" w:w="4873"/>
          </w:tcPr>
          <w:p>
            <w:r/>
            <w:r>
              <w:rPr>
                <w:b w:val="0"/>
                <w:sz w:val="20"/>
              </w:rPr>
              <w:t>C1 — Principal</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sub-function, or principal authority across products</w:t>
            </w:r>
          </w:p>
        </w:tc>
      </w:tr>
      <w:tr>
        <w:tc>
          <w:tcPr>
            <w:tcW w:type="dxa" w:w="4873"/>
          </w:tcPr>
          <w:p>
            <w:r/>
            <w:r>
              <w:rPr>
                <w:b/>
                <w:sz w:val="20"/>
              </w:rPr>
              <w:t>Typical experience at this level</w:t>
            </w:r>
          </w:p>
        </w:tc>
        <w:tc>
          <w:tcPr>
            <w:tcW w:type="dxa" w:w="4873"/>
          </w:tcPr>
          <w:p>
            <w:r/>
            <w:r>
              <w:rPr>
                <w:b w:val="0"/>
                <w:sz w:val="20"/>
              </w:rPr>
              <w:t>10–14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Shivam Dhumal  ·  IRISDT0018  ·  Technology, Datatech</w:t>
      </w:r>
    </w:p>
    <w:p>
      <w:r>
        <w:t>Dear Shivam,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Utkarsh Sagar Bafana  ·  IRISDT0020  ·  Technology, Datatech</w:t>
      </w:r>
    </w:p>
    <w:p>
      <w:r>
        <w:t>Dear Utkarsh,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Design &amp; Creative</w:t>
            </w:r>
          </w:p>
        </w:tc>
      </w:tr>
      <w:tr>
        <w:tc>
          <w:tcPr>
            <w:tcW w:type="dxa" w:w="4873"/>
          </w:tcPr>
          <w:p>
            <w:r/>
            <w:r>
              <w:rPr>
                <w:b/>
                <w:sz w:val="20"/>
              </w:rPr>
              <w:t>Sub-family (the work you do)</w:t>
            </w:r>
          </w:p>
        </w:tc>
        <w:tc>
          <w:tcPr>
            <w:tcW w:type="dxa" w:w="4873"/>
          </w:tcPr>
          <w:p>
            <w:r/>
            <w:r>
              <w:rPr>
                <w:b w:val="0"/>
                <w:sz w:val="20"/>
              </w:rPr>
              <w:t>UX / UI Design</w:t>
            </w:r>
          </w:p>
        </w:tc>
      </w:tr>
      <w:tr>
        <w:tc>
          <w:tcPr>
            <w:tcW w:type="dxa" w:w="4873"/>
          </w:tcPr>
          <w:p>
            <w:r/>
            <w:r>
              <w:rPr>
                <w:b/>
                <w:sz w:val="20"/>
              </w:rPr>
              <w:t>Designation</w:t>
            </w:r>
          </w:p>
        </w:tc>
        <w:tc>
          <w:tcPr>
            <w:tcW w:type="dxa" w:w="4873"/>
          </w:tcPr>
          <w:p>
            <w:r/>
            <w:r>
              <w:rPr>
                <w:b w:val="0"/>
                <w:sz w:val="20"/>
              </w:rPr>
              <w:t>UX Designer  →  Senior Product Designer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C00000"/>
        <w:sz w:val="16"/>
      </w:rPr>
      <w:t>IRIS · Job Architecture · DRAFT — NOT FOR ISSUE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