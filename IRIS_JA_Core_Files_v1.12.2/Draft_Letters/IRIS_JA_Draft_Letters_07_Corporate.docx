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00000"/>
          <w:sz w:val="18"/>
        </w:rPr>
        <w:t>DRAFT — NOT FOR ISSUE UNTIL CALIBRATION AND SIGN-OFF ARE COMPLETE</w:t>
      </w:r>
    </w:p>
    <w:p>
      <w:r>
        <w:rPr>
          <w:b/>
          <w:color w:val="1F3864"/>
          <w:sz w:val="32"/>
        </w:rPr>
        <w:t>Your role in IRIS's new job architecture</w:t>
      </w:r>
    </w:p>
    <w:p>
      <w:r>
        <w:rPr>
          <w:sz w:val="20"/>
        </w:rPr>
        <w:t>Ashish Pawar  ·  IRIS2431  ·  Administration, Corporate</w:t>
      </w:r>
    </w:p>
    <w:p>
      <w:r>
        <w:t>Dear Ashish,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Administration, Legal &amp; Secretarial</w:t>
            </w:r>
          </w:p>
        </w:tc>
      </w:tr>
      <w:tr>
        <w:tc>
          <w:tcPr>
            <w:tcW w:type="dxa" w:w="4873"/>
          </w:tcPr>
          <w:p>
            <w:r/>
            <w:r>
              <w:rPr>
                <w:b/>
                <w:sz w:val="20"/>
              </w:rPr>
              <w:t>Sub-family (the work you do)</w:t>
            </w:r>
          </w:p>
        </w:tc>
        <w:tc>
          <w:tcPr>
            <w:tcW w:type="dxa" w:w="4873"/>
          </w:tcPr>
          <w:p>
            <w:r/>
            <w:r>
              <w:rPr>
                <w:b w:val="0"/>
                <w:sz w:val="20"/>
              </w:rPr>
              <w:t>Administration &amp; Facilities</w:t>
            </w:r>
          </w:p>
        </w:tc>
      </w:tr>
      <w:tr>
        <w:tc>
          <w:tcPr>
            <w:tcW w:type="dxa" w:w="4873"/>
          </w:tcPr>
          <w:p>
            <w:r/>
            <w:r>
              <w:rPr>
                <w:b/>
                <w:sz w:val="20"/>
              </w:rPr>
              <w:t>Designation</w:t>
            </w:r>
          </w:p>
        </w:tc>
        <w:tc>
          <w:tcPr>
            <w:tcW w:type="dxa" w:w="4873"/>
          </w:tcPr>
          <w:p>
            <w:r/>
            <w:r>
              <w:rPr>
                <w:b w:val="0"/>
                <w:sz w:val="20"/>
              </w:rPr>
              <w:t>Executive Administration  →  Senior Administration Executive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Mangesh Kosty  ·  IRIS0020  ·  Administration, Corporate</w:t>
      </w:r>
    </w:p>
    <w:p>
      <w:r>
        <w:t>Dear Mangesh,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Administration, Legal &amp; Secretarial</w:t>
            </w:r>
          </w:p>
        </w:tc>
      </w:tr>
      <w:tr>
        <w:tc>
          <w:tcPr>
            <w:tcW w:type="dxa" w:w="4873"/>
          </w:tcPr>
          <w:p>
            <w:r/>
            <w:r>
              <w:rPr>
                <w:b/>
                <w:sz w:val="20"/>
              </w:rPr>
              <w:t>Sub-family (the work you do)</w:t>
            </w:r>
          </w:p>
        </w:tc>
        <w:tc>
          <w:tcPr>
            <w:tcW w:type="dxa" w:w="4873"/>
          </w:tcPr>
          <w:p>
            <w:r/>
            <w:r>
              <w:rPr>
                <w:b w:val="0"/>
                <w:sz w:val="20"/>
              </w:rPr>
              <w:t>Administration &amp; Facilities</w:t>
            </w:r>
          </w:p>
        </w:tc>
      </w:tr>
      <w:tr>
        <w:tc>
          <w:tcPr>
            <w:tcW w:type="dxa" w:w="4873"/>
          </w:tcPr>
          <w:p>
            <w:r/>
            <w:r>
              <w:rPr>
                <w:b/>
                <w:sz w:val="20"/>
              </w:rPr>
              <w:t>Designation</w:t>
            </w:r>
          </w:p>
        </w:tc>
        <w:tc>
          <w:tcPr>
            <w:tcW w:type="dxa" w:w="4873"/>
          </w:tcPr>
          <w:p>
            <w:r/>
            <w:r>
              <w:rPr>
                <w:b w:val="0"/>
                <w:sz w:val="20"/>
              </w:rPr>
              <w:t>Executive Administration  →  Senior Administration Executive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Rajesh Khurambe  ·  IRIS0021  ·  Administration, Corporate</w:t>
      </w:r>
    </w:p>
    <w:p>
      <w:r>
        <w:t>Dear Rajesh,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Administration, Legal &amp; Secretarial</w:t>
            </w:r>
          </w:p>
        </w:tc>
      </w:tr>
      <w:tr>
        <w:tc>
          <w:tcPr>
            <w:tcW w:type="dxa" w:w="4873"/>
          </w:tcPr>
          <w:p>
            <w:r/>
            <w:r>
              <w:rPr>
                <w:b/>
                <w:sz w:val="20"/>
              </w:rPr>
              <w:t>Sub-family (the work you do)</w:t>
            </w:r>
          </w:p>
        </w:tc>
        <w:tc>
          <w:tcPr>
            <w:tcW w:type="dxa" w:w="4873"/>
          </w:tcPr>
          <w:p>
            <w:r/>
            <w:r>
              <w:rPr>
                <w:b w:val="0"/>
                <w:sz w:val="20"/>
              </w:rPr>
              <w:t>Administration &amp; Facilities</w:t>
            </w:r>
          </w:p>
        </w:tc>
      </w:tr>
      <w:tr>
        <w:tc>
          <w:tcPr>
            <w:tcW w:type="dxa" w:w="4873"/>
          </w:tcPr>
          <w:p>
            <w:r/>
            <w:r>
              <w:rPr>
                <w:b/>
                <w:sz w:val="20"/>
              </w:rPr>
              <w:t>Designation</w:t>
            </w:r>
          </w:p>
        </w:tc>
        <w:tc>
          <w:tcPr>
            <w:tcW w:type="dxa" w:w="4873"/>
          </w:tcPr>
          <w:p>
            <w:r/>
            <w:r>
              <w:rPr>
                <w:b w:val="0"/>
                <w:sz w:val="20"/>
              </w:rPr>
              <w:t>Executive Administration  →  Senior Administration Executive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Sujit Acharya  ·  IRIS1326  ·  Administration, Corporate</w:t>
      </w:r>
    </w:p>
    <w:p>
      <w:r>
        <w:t>Dear Sujit,</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Administration, Legal &amp; Secretarial</w:t>
            </w:r>
          </w:p>
        </w:tc>
      </w:tr>
      <w:tr>
        <w:tc>
          <w:tcPr>
            <w:tcW w:type="dxa" w:w="4873"/>
          </w:tcPr>
          <w:p>
            <w:r/>
            <w:r>
              <w:rPr>
                <w:b/>
                <w:sz w:val="20"/>
              </w:rPr>
              <w:t>Sub-family (the work you do)</w:t>
            </w:r>
          </w:p>
        </w:tc>
        <w:tc>
          <w:tcPr>
            <w:tcW w:type="dxa" w:w="4873"/>
          </w:tcPr>
          <w:p>
            <w:r/>
            <w:r>
              <w:rPr>
                <w:b w:val="0"/>
                <w:sz w:val="20"/>
              </w:rPr>
              <w:t>Administration &amp; Facilities</w:t>
            </w:r>
          </w:p>
        </w:tc>
      </w:tr>
      <w:tr>
        <w:tc>
          <w:tcPr>
            <w:tcW w:type="dxa" w:w="4873"/>
          </w:tcPr>
          <w:p>
            <w:r/>
            <w:r>
              <w:rPr>
                <w:b/>
                <w:sz w:val="20"/>
              </w:rPr>
              <w:t>Designation</w:t>
            </w:r>
          </w:p>
        </w:tc>
        <w:tc>
          <w:tcPr>
            <w:tcW w:type="dxa" w:w="4873"/>
          </w:tcPr>
          <w:p>
            <w:r/>
            <w:r>
              <w:rPr>
                <w:b w:val="0"/>
                <w:sz w:val="20"/>
              </w:rPr>
              <w:t>Manager Administration  →  Manager – Administration</w:t>
            </w:r>
          </w:p>
        </w:tc>
      </w:tr>
      <w:tr>
        <w:tc>
          <w:tcPr>
            <w:tcW w:type="dxa" w:w="4873"/>
          </w:tcPr>
          <w:p>
            <w:r/>
            <w:r>
              <w:rPr>
                <w:b/>
                <w:sz w:val="20"/>
              </w:rPr>
              <w:t>Career level</w:t>
            </w:r>
          </w:p>
        </w:tc>
        <w:tc>
          <w:tcPr>
            <w:tcW w:type="dxa" w:w="4873"/>
          </w:tcPr>
          <w:p>
            <w:r/>
            <w:r>
              <w:rPr>
                <w:b w:val="0"/>
                <w:sz w:val="20"/>
              </w:rPr>
              <w:t>B2 — Manager</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Sunil Pawar  ·  IRIS1008  ·  Administration, Corporate</w:t>
      </w:r>
    </w:p>
    <w:p>
      <w:r>
        <w:t>Dear Sunil,</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Administration, Legal &amp; Secretarial</w:t>
            </w:r>
          </w:p>
        </w:tc>
      </w:tr>
      <w:tr>
        <w:tc>
          <w:tcPr>
            <w:tcW w:type="dxa" w:w="4873"/>
          </w:tcPr>
          <w:p>
            <w:r/>
            <w:r>
              <w:rPr>
                <w:b/>
                <w:sz w:val="20"/>
              </w:rPr>
              <w:t>Sub-family (the work you do)</w:t>
            </w:r>
          </w:p>
        </w:tc>
        <w:tc>
          <w:tcPr>
            <w:tcW w:type="dxa" w:w="4873"/>
          </w:tcPr>
          <w:p>
            <w:r/>
            <w:r>
              <w:rPr>
                <w:b w:val="0"/>
                <w:sz w:val="20"/>
              </w:rPr>
              <w:t>Administration &amp; Facilities</w:t>
            </w:r>
          </w:p>
        </w:tc>
      </w:tr>
      <w:tr>
        <w:tc>
          <w:tcPr>
            <w:tcW w:type="dxa" w:w="4873"/>
          </w:tcPr>
          <w:p>
            <w:r/>
            <w:r>
              <w:rPr>
                <w:b/>
                <w:sz w:val="20"/>
              </w:rPr>
              <w:t>Designation</w:t>
            </w:r>
          </w:p>
        </w:tc>
        <w:tc>
          <w:tcPr>
            <w:tcW w:type="dxa" w:w="4873"/>
          </w:tcPr>
          <w:p>
            <w:r/>
            <w:r>
              <w:rPr>
                <w:b w:val="0"/>
                <w:sz w:val="20"/>
              </w:rPr>
              <w:t>Executive Administration  →  Senior Administration Executive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Anita Chavan  ·  IRIS1724  ·  Finance, Corporate</w:t>
      </w:r>
    </w:p>
    <w:p>
      <w:r>
        <w:t>Dear Anita,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Finance &amp; Accounts</w:t>
            </w:r>
          </w:p>
        </w:tc>
      </w:tr>
      <w:tr>
        <w:tc>
          <w:tcPr>
            <w:tcW w:type="dxa" w:w="4873"/>
          </w:tcPr>
          <w:p>
            <w:r/>
            <w:r>
              <w:rPr>
                <w:b/>
                <w:sz w:val="20"/>
              </w:rPr>
              <w:t>Sub-family (the work you do)</w:t>
            </w:r>
          </w:p>
        </w:tc>
        <w:tc>
          <w:tcPr>
            <w:tcW w:type="dxa" w:w="4873"/>
          </w:tcPr>
          <w:p>
            <w:r/>
            <w:r>
              <w:rPr>
                <w:b w:val="0"/>
                <w:sz w:val="20"/>
              </w:rPr>
              <w:t>Accounting &amp; Transaction Processing</w:t>
            </w:r>
          </w:p>
        </w:tc>
      </w:tr>
      <w:tr>
        <w:tc>
          <w:tcPr>
            <w:tcW w:type="dxa" w:w="4873"/>
          </w:tcPr>
          <w:p>
            <w:r/>
            <w:r>
              <w:rPr>
                <w:b/>
                <w:sz w:val="20"/>
              </w:rPr>
              <w:t>Designation</w:t>
            </w:r>
          </w:p>
        </w:tc>
        <w:tc>
          <w:tcPr>
            <w:tcW w:type="dxa" w:w="4873"/>
          </w:tcPr>
          <w:p>
            <w:r/>
            <w:r>
              <w:rPr>
                <w:b w:val="0"/>
                <w:sz w:val="20"/>
              </w:rPr>
              <w:t>Senior Executive Accounts  →  Accounts Specialist – POD Lead</w:t>
            </w:r>
          </w:p>
        </w:tc>
      </w:tr>
      <w:tr>
        <w:tc>
          <w:tcPr>
            <w:tcW w:type="dxa" w:w="4873"/>
          </w:tcPr>
          <w:p>
            <w:r/>
            <w:r>
              <w:rPr>
                <w:b/>
                <w:sz w:val="20"/>
              </w:rPr>
              <w:t>Career level</w:t>
            </w:r>
          </w:p>
        </w:tc>
        <w:tc>
          <w:tcPr>
            <w:tcW w:type="dxa" w:w="4873"/>
          </w:tcPr>
          <w:p>
            <w:r/>
            <w:r>
              <w:rPr>
                <w:b w:val="0"/>
                <w:sz w:val="20"/>
              </w:rPr>
              <w:t>B1 —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Bhushan Kashid  ·  IRIS2217  ·  Finance, Corporate</w:t>
      </w:r>
    </w:p>
    <w:p>
      <w:r>
        <w:t>Dear Bhushan,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Finance &amp; Accounts</w:t>
            </w:r>
          </w:p>
        </w:tc>
      </w:tr>
      <w:tr>
        <w:tc>
          <w:tcPr>
            <w:tcW w:type="dxa" w:w="4873"/>
          </w:tcPr>
          <w:p>
            <w:r/>
            <w:r>
              <w:rPr>
                <w:b/>
                <w:sz w:val="20"/>
              </w:rPr>
              <w:t>Sub-family (the work you do)</w:t>
            </w:r>
          </w:p>
        </w:tc>
        <w:tc>
          <w:tcPr>
            <w:tcW w:type="dxa" w:w="4873"/>
          </w:tcPr>
          <w:p>
            <w:r/>
            <w:r>
              <w:rPr>
                <w:b w:val="0"/>
                <w:sz w:val="20"/>
              </w:rPr>
              <w:t>Accounting &amp; Transaction Processing</w:t>
            </w:r>
          </w:p>
        </w:tc>
      </w:tr>
      <w:tr>
        <w:tc>
          <w:tcPr>
            <w:tcW w:type="dxa" w:w="4873"/>
          </w:tcPr>
          <w:p>
            <w:r/>
            <w:r>
              <w:rPr>
                <w:b/>
                <w:sz w:val="20"/>
              </w:rPr>
              <w:t>Designation</w:t>
            </w:r>
          </w:p>
        </w:tc>
        <w:tc>
          <w:tcPr>
            <w:tcW w:type="dxa" w:w="4873"/>
          </w:tcPr>
          <w:p>
            <w:r/>
            <w:r>
              <w:rPr>
                <w:b w:val="0"/>
                <w:sz w:val="20"/>
              </w:rPr>
              <w:t>Executive Accounts  →  Senior Accounts Executive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Gaurangee Gaurav Tawde  ·  IRIS1557  ·  Finance, Corporate</w:t>
      </w:r>
    </w:p>
    <w:p>
      <w:r>
        <w:t>Dear Gaurangee,</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Finance &amp; Accounts</w:t>
            </w:r>
          </w:p>
        </w:tc>
      </w:tr>
      <w:tr>
        <w:tc>
          <w:tcPr>
            <w:tcW w:type="dxa" w:w="4873"/>
          </w:tcPr>
          <w:p>
            <w:r/>
            <w:r>
              <w:rPr>
                <w:b/>
                <w:sz w:val="20"/>
              </w:rPr>
              <w:t>Sub-family (the work you do)</w:t>
            </w:r>
          </w:p>
        </w:tc>
        <w:tc>
          <w:tcPr>
            <w:tcW w:type="dxa" w:w="4873"/>
          </w:tcPr>
          <w:p>
            <w:r/>
            <w:r>
              <w:rPr>
                <w:b w:val="0"/>
                <w:sz w:val="20"/>
              </w:rPr>
              <w:t>Accounting &amp; Transaction Processing</w:t>
            </w:r>
          </w:p>
        </w:tc>
      </w:tr>
      <w:tr>
        <w:tc>
          <w:tcPr>
            <w:tcW w:type="dxa" w:w="4873"/>
          </w:tcPr>
          <w:p>
            <w:r/>
            <w:r>
              <w:rPr>
                <w:b/>
                <w:sz w:val="20"/>
              </w:rPr>
              <w:t>Designation</w:t>
            </w:r>
          </w:p>
        </w:tc>
        <w:tc>
          <w:tcPr>
            <w:tcW w:type="dxa" w:w="4873"/>
          </w:tcPr>
          <w:p>
            <w:r/>
            <w:r>
              <w:rPr>
                <w:b w:val="0"/>
                <w:sz w:val="20"/>
              </w:rPr>
              <w:t>Senior Executive Accounts  →  Accounts Specialist – POD Lead</w:t>
            </w:r>
          </w:p>
        </w:tc>
      </w:tr>
      <w:tr>
        <w:tc>
          <w:tcPr>
            <w:tcW w:type="dxa" w:w="4873"/>
          </w:tcPr>
          <w:p>
            <w:r/>
            <w:r>
              <w:rPr>
                <w:b/>
                <w:sz w:val="20"/>
              </w:rPr>
              <w:t>Career level</w:t>
            </w:r>
          </w:p>
        </w:tc>
        <w:tc>
          <w:tcPr>
            <w:tcW w:type="dxa" w:w="4873"/>
          </w:tcPr>
          <w:p>
            <w:r/>
            <w:r>
              <w:rPr>
                <w:b w:val="0"/>
                <w:sz w:val="20"/>
              </w:rPr>
              <w:t>B1 —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Lalit Choudhary  ·  IRIS2547  ·  Finance, Corporate</w:t>
      </w:r>
    </w:p>
    <w:p>
      <w:r>
        <w:t>Dear Lalit,</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Finance &amp; Accounts</w:t>
            </w:r>
          </w:p>
        </w:tc>
      </w:tr>
      <w:tr>
        <w:tc>
          <w:tcPr>
            <w:tcW w:type="dxa" w:w="4873"/>
          </w:tcPr>
          <w:p>
            <w:r/>
            <w:r>
              <w:rPr>
                <w:b/>
                <w:sz w:val="20"/>
              </w:rPr>
              <w:t>Sub-family (the work you do)</w:t>
            </w:r>
          </w:p>
        </w:tc>
        <w:tc>
          <w:tcPr>
            <w:tcW w:type="dxa" w:w="4873"/>
          </w:tcPr>
          <w:p>
            <w:r/>
            <w:r>
              <w:rPr>
                <w:b w:val="0"/>
                <w:sz w:val="20"/>
              </w:rPr>
              <w:t>Financial Reporting, Compliance &amp; Audit</w:t>
            </w:r>
          </w:p>
        </w:tc>
      </w:tr>
      <w:tr>
        <w:tc>
          <w:tcPr>
            <w:tcW w:type="dxa" w:w="4873"/>
          </w:tcPr>
          <w:p>
            <w:r/>
            <w:r>
              <w:rPr>
                <w:b/>
                <w:sz w:val="20"/>
              </w:rPr>
              <w:t>Designation</w:t>
            </w:r>
          </w:p>
        </w:tc>
        <w:tc>
          <w:tcPr>
            <w:tcW w:type="dxa" w:w="4873"/>
          </w:tcPr>
          <w:p>
            <w:r/>
            <w:r>
              <w:rPr>
                <w:b w:val="0"/>
                <w:sz w:val="20"/>
              </w:rPr>
              <w:t>Assistant Manager - Finance and Accounts  →  Finance Specialist</w:t>
            </w:r>
          </w:p>
        </w:tc>
      </w:tr>
      <w:tr>
        <w:tc>
          <w:tcPr>
            <w:tcW w:type="dxa" w:w="4873"/>
          </w:tcPr>
          <w:p>
            <w:r/>
            <w:r>
              <w:rPr>
                <w:b/>
                <w:sz w:val="20"/>
              </w:rPr>
              <w:t>Career level</w:t>
            </w:r>
          </w:p>
        </w:tc>
        <w:tc>
          <w:tcPr>
            <w:tcW w:type="dxa" w:w="4873"/>
          </w:tcPr>
          <w:p>
            <w:r/>
            <w:r>
              <w:rPr>
                <w:b w:val="0"/>
                <w:sz w:val="20"/>
              </w:rPr>
              <w:t>B1 —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Nishant Gupta  ·  IRIS1918  ·  Finance, Corporate</w:t>
      </w:r>
    </w:p>
    <w:p>
      <w:r>
        <w:t>Dear Nishant,</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Finance &amp; Accounts</w:t>
            </w:r>
          </w:p>
        </w:tc>
      </w:tr>
      <w:tr>
        <w:tc>
          <w:tcPr>
            <w:tcW w:type="dxa" w:w="4873"/>
          </w:tcPr>
          <w:p>
            <w:r/>
            <w:r>
              <w:rPr>
                <w:b/>
                <w:sz w:val="20"/>
              </w:rPr>
              <w:t>Sub-family (the work you do)</w:t>
            </w:r>
          </w:p>
        </w:tc>
        <w:tc>
          <w:tcPr>
            <w:tcW w:type="dxa" w:w="4873"/>
          </w:tcPr>
          <w:p>
            <w:r/>
            <w:r>
              <w:rPr>
                <w:b w:val="0"/>
                <w:sz w:val="20"/>
              </w:rPr>
              <w:t>Finance Leadership</w:t>
            </w:r>
          </w:p>
        </w:tc>
      </w:tr>
      <w:tr>
        <w:tc>
          <w:tcPr>
            <w:tcW w:type="dxa" w:w="4873"/>
          </w:tcPr>
          <w:p>
            <w:r/>
            <w:r>
              <w:rPr>
                <w:b/>
                <w:sz w:val="20"/>
              </w:rPr>
              <w:t>Designation</w:t>
            </w:r>
          </w:p>
        </w:tc>
        <w:tc>
          <w:tcPr>
            <w:tcW w:type="dxa" w:w="4873"/>
          </w:tcPr>
          <w:p>
            <w:r/>
            <w:r>
              <w:rPr>
                <w:b w:val="0"/>
                <w:sz w:val="20"/>
              </w:rPr>
              <w:t>Head Finance &amp; Accounts  →  Associate Head – Finance &amp; Accounts</w:t>
            </w:r>
          </w:p>
        </w:tc>
      </w:tr>
      <w:tr>
        <w:tc>
          <w:tcPr>
            <w:tcW w:type="dxa" w:w="4873"/>
          </w:tcPr>
          <w:p>
            <w:r/>
            <w:r>
              <w:rPr>
                <w:b/>
                <w:sz w:val="20"/>
              </w:rPr>
              <w:t>Career level</w:t>
            </w:r>
          </w:p>
        </w:tc>
        <w:tc>
          <w:tcPr>
            <w:tcW w:type="dxa" w:w="4873"/>
          </w:tcPr>
          <w:p>
            <w:r/>
            <w:r>
              <w:rPr>
                <w:b w:val="0"/>
                <w:sz w:val="20"/>
              </w:rPr>
              <w:t>C1 — Associate Head</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A sub-function, or principal authority across products</w:t>
            </w:r>
          </w:p>
        </w:tc>
      </w:tr>
      <w:tr>
        <w:tc>
          <w:tcPr>
            <w:tcW w:type="dxa" w:w="4873"/>
          </w:tcPr>
          <w:p>
            <w:r/>
            <w:r>
              <w:rPr>
                <w:b/>
                <w:sz w:val="20"/>
              </w:rPr>
              <w:t>Typical experience at this level</w:t>
            </w:r>
          </w:p>
        </w:tc>
        <w:tc>
          <w:tcPr>
            <w:tcW w:type="dxa" w:w="4873"/>
          </w:tcPr>
          <w:p>
            <w:r/>
            <w:r>
              <w:rPr>
                <w:b w:val="0"/>
                <w:sz w:val="20"/>
              </w:rPr>
              <w:t>10–14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Radhika Karnani  ·  IRIS2561  ·  Finance, Corporate</w:t>
      </w:r>
    </w:p>
    <w:p>
      <w:r>
        <w:t>Dear Radhika,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Finance &amp; Accounts</w:t>
            </w:r>
          </w:p>
        </w:tc>
      </w:tr>
      <w:tr>
        <w:tc>
          <w:tcPr>
            <w:tcW w:type="dxa" w:w="4873"/>
          </w:tcPr>
          <w:p>
            <w:r/>
            <w:r>
              <w:rPr>
                <w:b/>
                <w:sz w:val="20"/>
              </w:rPr>
              <w:t>Sub-family (the work you do)</w:t>
            </w:r>
          </w:p>
        </w:tc>
        <w:tc>
          <w:tcPr>
            <w:tcW w:type="dxa" w:w="4873"/>
          </w:tcPr>
          <w:p>
            <w:r/>
            <w:r>
              <w:rPr>
                <w:b w:val="0"/>
                <w:sz w:val="20"/>
              </w:rPr>
              <w:t>Financial Reporting, Compliance &amp; Audit</w:t>
            </w:r>
          </w:p>
        </w:tc>
      </w:tr>
      <w:tr>
        <w:tc>
          <w:tcPr>
            <w:tcW w:type="dxa" w:w="4873"/>
          </w:tcPr>
          <w:p>
            <w:r/>
            <w:r>
              <w:rPr>
                <w:b/>
                <w:sz w:val="20"/>
              </w:rPr>
              <w:t>Designation</w:t>
            </w:r>
          </w:p>
        </w:tc>
        <w:tc>
          <w:tcPr>
            <w:tcW w:type="dxa" w:w="4873"/>
          </w:tcPr>
          <w:p>
            <w:r/>
            <w:r>
              <w:rPr>
                <w:b w:val="0"/>
                <w:sz w:val="20"/>
              </w:rPr>
              <w:t>Assistant Manager - Finance and Accounts  →  Finance Specialist</w:t>
            </w:r>
          </w:p>
        </w:tc>
      </w:tr>
      <w:tr>
        <w:tc>
          <w:tcPr>
            <w:tcW w:type="dxa" w:w="4873"/>
          </w:tcPr>
          <w:p>
            <w:r/>
            <w:r>
              <w:rPr>
                <w:b/>
                <w:sz w:val="20"/>
              </w:rPr>
              <w:t>Career level</w:t>
            </w:r>
          </w:p>
        </w:tc>
        <w:tc>
          <w:tcPr>
            <w:tcW w:type="dxa" w:w="4873"/>
          </w:tcPr>
          <w:p>
            <w:r/>
            <w:r>
              <w:rPr>
                <w:b w:val="0"/>
                <w:sz w:val="20"/>
              </w:rPr>
              <w:t>B1 —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Riddhi Narkar  ·  IRIS2062  ·  Finance, Corporate</w:t>
      </w:r>
    </w:p>
    <w:p>
      <w:r>
        <w:t>Dear Riddhi,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Finance &amp; Accounts</w:t>
            </w:r>
          </w:p>
        </w:tc>
      </w:tr>
      <w:tr>
        <w:tc>
          <w:tcPr>
            <w:tcW w:type="dxa" w:w="4873"/>
          </w:tcPr>
          <w:p>
            <w:r/>
            <w:r>
              <w:rPr>
                <w:b/>
                <w:sz w:val="20"/>
              </w:rPr>
              <w:t>Sub-family (the work you do)</w:t>
            </w:r>
          </w:p>
        </w:tc>
        <w:tc>
          <w:tcPr>
            <w:tcW w:type="dxa" w:w="4873"/>
          </w:tcPr>
          <w:p>
            <w:r/>
            <w:r>
              <w:rPr>
                <w:b w:val="0"/>
                <w:sz w:val="20"/>
              </w:rPr>
              <w:t>Accounting &amp; Transaction Processing</w:t>
            </w:r>
          </w:p>
        </w:tc>
      </w:tr>
      <w:tr>
        <w:tc>
          <w:tcPr>
            <w:tcW w:type="dxa" w:w="4873"/>
          </w:tcPr>
          <w:p>
            <w:r/>
            <w:r>
              <w:rPr>
                <w:b/>
                <w:sz w:val="20"/>
              </w:rPr>
              <w:t>Designation</w:t>
            </w:r>
          </w:p>
        </w:tc>
        <w:tc>
          <w:tcPr>
            <w:tcW w:type="dxa" w:w="4873"/>
          </w:tcPr>
          <w:p>
            <w:r/>
            <w:r>
              <w:rPr>
                <w:b w:val="0"/>
                <w:sz w:val="20"/>
              </w:rPr>
              <w:t>Executive Accounts  →  Senior Accounts Executive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Shreya Singh  ·  IRIS2214  ·  Finance, Corporate</w:t>
      </w:r>
    </w:p>
    <w:p>
      <w:r>
        <w:t>Dear Shreya,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Finance &amp; Accounts</w:t>
            </w:r>
          </w:p>
        </w:tc>
      </w:tr>
      <w:tr>
        <w:tc>
          <w:tcPr>
            <w:tcW w:type="dxa" w:w="4873"/>
          </w:tcPr>
          <w:p>
            <w:r/>
            <w:r>
              <w:rPr>
                <w:b/>
                <w:sz w:val="20"/>
              </w:rPr>
              <w:t>Sub-family (the work you do)</w:t>
            </w:r>
          </w:p>
        </w:tc>
        <w:tc>
          <w:tcPr>
            <w:tcW w:type="dxa" w:w="4873"/>
          </w:tcPr>
          <w:p>
            <w:r/>
            <w:r>
              <w:rPr>
                <w:b w:val="0"/>
                <w:sz w:val="20"/>
              </w:rPr>
              <w:t>Financial Reporting, Compliance &amp; Audit</w:t>
            </w:r>
          </w:p>
        </w:tc>
      </w:tr>
      <w:tr>
        <w:tc>
          <w:tcPr>
            <w:tcW w:type="dxa" w:w="4873"/>
          </w:tcPr>
          <w:p>
            <w:r/>
            <w:r>
              <w:rPr>
                <w:b/>
                <w:sz w:val="20"/>
              </w:rPr>
              <w:t>Designation</w:t>
            </w:r>
          </w:p>
        </w:tc>
        <w:tc>
          <w:tcPr>
            <w:tcW w:type="dxa" w:w="4873"/>
          </w:tcPr>
          <w:p>
            <w:r/>
            <w:r>
              <w:rPr>
                <w:b w:val="0"/>
                <w:sz w:val="20"/>
              </w:rPr>
              <w:t>Assistant Manager - Finance and Accounts  →  Finance Specialist – POD Lead</w:t>
            </w:r>
          </w:p>
        </w:tc>
      </w:tr>
      <w:tr>
        <w:tc>
          <w:tcPr>
            <w:tcW w:type="dxa" w:w="4873"/>
          </w:tcPr>
          <w:p>
            <w:r/>
            <w:r>
              <w:rPr>
                <w:b/>
                <w:sz w:val="20"/>
              </w:rPr>
              <w:t>Career level</w:t>
            </w:r>
          </w:p>
        </w:tc>
        <w:tc>
          <w:tcPr>
            <w:tcW w:type="dxa" w:w="4873"/>
          </w:tcPr>
          <w:p>
            <w:r/>
            <w:r>
              <w:rPr>
                <w:b w:val="0"/>
                <w:sz w:val="20"/>
              </w:rPr>
              <w:t>B1 —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Sudhakar Sawant  ·  IRIS0006  ·  Finance, Corporate</w:t>
      </w:r>
    </w:p>
    <w:p>
      <w:r>
        <w:t>Dear Sudhakar,</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Finance &amp; Accounts</w:t>
            </w:r>
          </w:p>
        </w:tc>
      </w:tr>
      <w:tr>
        <w:tc>
          <w:tcPr>
            <w:tcW w:type="dxa" w:w="4873"/>
          </w:tcPr>
          <w:p>
            <w:r/>
            <w:r>
              <w:rPr>
                <w:b/>
                <w:sz w:val="20"/>
              </w:rPr>
              <w:t>Sub-family (the work you do)</w:t>
            </w:r>
          </w:p>
        </w:tc>
        <w:tc>
          <w:tcPr>
            <w:tcW w:type="dxa" w:w="4873"/>
          </w:tcPr>
          <w:p>
            <w:r/>
            <w:r>
              <w:rPr>
                <w:b w:val="0"/>
                <w:sz w:val="20"/>
              </w:rPr>
              <w:t>Finance Leadership</w:t>
            </w:r>
          </w:p>
        </w:tc>
      </w:tr>
      <w:tr>
        <w:tc>
          <w:tcPr>
            <w:tcW w:type="dxa" w:w="4873"/>
          </w:tcPr>
          <w:p>
            <w:r/>
            <w:r>
              <w:rPr>
                <w:b/>
                <w:sz w:val="20"/>
              </w:rPr>
              <w:t>Designation</w:t>
            </w:r>
          </w:p>
        </w:tc>
        <w:tc>
          <w:tcPr>
            <w:tcW w:type="dxa" w:w="4873"/>
          </w:tcPr>
          <w:p>
            <w:r/>
            <w:r>
              <w:rPr>
                <w:b w:val="0"/>
                <w:sz w:val="20"/>
              </w:rPr>
              <w:t>Head – Admin &amp; Internal Audit  →  Associate Head – Admin &amp; Internal Audit</w:t>
            </w:r>
          </w:p>
        </w:tc>
      </w:tr>
      <w:tr>
        <w:tc>
          <w:tcPr>
            <w:tcW w:type="dxa" w:w="4873"/>
          </w:tcPr>
          <w:p>
            <w:r/>
            <w:r>
              <w:rPr>
                <w:b/>
                <w:sz w:val="20"/>
              </w:rPr>
              <w:t>Career level</w:t>
            </w:r>
          </w:p>
        </w:tc>
        <w:tc>
          <w:tcPr>
            <w:tcW w:type="dxa" w:w="4873"/>
          </w:tcPr>
          <w:p>
            <w:r/>
            <w:r>
              <w:rPr>
                <w:b w:val="0"/>
                <w:sz w:val="20"/>
              </w:rPr>
              <w:t>C1 — Associate Head</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A sub-function, or principal authority across products</w:t>
            </w:r>
          </w:p>
        </w:tc>
      </w:tr>
      <w:tr>
        <w:tc>
          <w:tcPr>
            <w:tcW w:type="dxa" w:w="4873"/>
          </w:tcPr>
          <w:p>
            <w:r/>
            <w:r>
              <w:rPr>
                <w:b/>
                <w:sz w:val="20"/>
              </w:rPr>
              <w:t>Typical experience at this level</w:t>
            </w:r>
          </w:p>
        </w:tc>
        <w:tc>
          <w:tcPr>
            <w:tcW w:type="dxa" w:w="4873"/>
          </w:tcPr>
          <w:p>
            <w:r/>
            <w:r>
              <w:rPr>
                <w:b w:val="0"/>
                <w:sz w:val="20"/>
              </w:rPr>
              <w:t>10–14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Vineet Kandoi  ·  IRIS0919  ·  Finance, Corporate</w:t>
      </w:r>
    </w:p>
    <w:p>
      <w:r>
        <w:t>Dear Vineet,</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Executive Leadership</w:t>
            </w:r>
          </w:p>
        </w:tc>
      </w:tr>
      <w:tr>
        <w:tc>
          <w:tcPr>
            <w:tcW w:type="dxa" w:w="4873"/>
          </w:tcPr>
          <w:p>
            <w:r/>
            <w:r>
              <w:rPr>
                <w:b/>
                <w:sz w:val="20"/>
              </w:rPr>
              <w:t>Sub-family (the work you do)</w:t>
            </w:r>
          </w:p>
        </w:tc>
        <w:tc>
          <w:tcPr>
            <w:tcW w:type="dxa" w:w="4873"/>
          </w:tcPr>
          <w:p>
            <w:r/>
            <w:r>
              <w:rPr>
                <w:b w:val="0"/>
                <w:sz w:val="20"/>
              </w:rPr>
              <w:t>Enterprise Leadership</w:t>
            </w:r>
          </w:p>
        </w:tc>
      </w:tr>
      <w:tr>
        <w:tc>
          <w:tcPr>
            <w:tcW w:type="dxa" w:w="4873"/>
          </w:tcPr>
          <w:p>
            <w:r/>
            <w:r>
              <w:rPr>
                <w:b/>
                <w:sz w:val="20"/>
              </w:rPr>
              <w:t>Designation</w:t>
            </w:r>
          </w:p>
        </w:tc>
        <w:tc>
          <w:tcPr>
            <w:tcW w:type="dxa" w:w="4873"/>
          </w:tcPr>
          <w:p>
            <w:r/>
            <w:r>
              <w:rPr>
                <w:b w:val="0"/>
                <w:sz w:val="20"/>
              </w:rPr>
              <w:t>Chief Financial Officer</w:t>
            </w:r>
          </w:p>
        </w:tc>
      </w:tr>
      <w:tr>
        <w:tc>
          <w:tcPr>
            <w:tcW w:type="dxa" w:w="4873"/>
          </w:tcPr>
          <w:p>
            <w:r/>
            <w:r>
              <w:rPr>
                <w:b/>
                <w:sz w:val="20"/>
              </w:rPr>
              <w:t>Career level</w:t>
            </w:r>
          </w:p>
        </w:tc>
        <w:tc>
          <w:tcPr>
            <w:tcW w:type="dxa" w:w="4873"/>
          </w:tcPr>
          <w:p>
            <w:r/>
            <w:r>
              <w:rPr>
                <w:b w:val="0"/>
                <w:sz w:val="20"/>
              </w:rPr>
              <w:t>E1 — CXO / President</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An enterprise-wide function</w:t>
            </w:r>
          </w:p>
        </w:tc>
      </w:tr>
      <w:tr>
        <w:tc>
          <w:tcPr>
            <w:tcW w:type="dxa" w:w="4873"/>
          </w:tcPr>
          <w:p>
            <w:r/>
            <w:r>
              <w:rPr>
                <w:b/>
                <w:sz w:val="20"/>
              </w:rPr>
              <w:t>Typical experience at this level</w:t>
            </w:r>
          </w:p>
        </w:tc>
        <w:tc>
          <w:tcPr>
            <w:tcW w:type="dxa" w:w="4873"/>
          </w:tcPr>
          <w:p>
            <w:r/>
            <w:r>
              <w:rPr>
                <w:b w:val="0"/>
                <w:sz w:val="20"/>
              </w:rPr>
              <w:t>20+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Winny Nair  ·  IRIS1508  ·  Finance, Corporate</w:t>
      </w:r>
    </w:p>
    <w:p>
      <w:r>
        <w:t>Dear Winny,</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Finance &amp; Accounts</w:t>
            </w:r>
          </w:p>
        </w:tc>
      </w:tr>
      <w:tr>
        <w:tc>
          <w:tcPr>
            <w:tcW w:type="dxa" w:w="4873"/>
          </w:tcPr>
          <w:p>
            <w:r/>
            <w:r>
              <w:rPr>
                <w:b/>
                <w:sz w:val="20"/>
              </w:rPr>
              <w:t>Sub-family (the work you do)</w:t>
            </w:r>
          </w:p>
        </w:tc>
        <w:tc>
          <w:tcPr>
            <w:tcW w:type="dxa" w:w="4873"/>
          </w:tcPr>
          <w:p>
            <w:r/>
            <w:r>
              <w:rPr>
                <w:b w:val="0"/>
                <w:sz w:val="20"/>
              </w:rPr>
              <w:t>Financial Reporting, Compliance &amp; Audit</w:t>
            </w:r>
          </w:p>
        </w:tc>
      </w:tr>
      <w:tr>
        <w:tc>
          <w:tcPr>
            <w:tcW w:type="dxa" w:w="4873"/>
          </w:tcPr>
          <w:p>
            <w:r/>
            <w:r>
              <w:rPr>
                <w:b/>
                <w:sz w:val="20"/>
              </w:rPr>
              <w:t>Designation</w:t>
            </w:r>
          </w:p>
        </w:tc>
        <w:tc>
          <w:tcPr>
            <w:tcW w:type="dxa" w:w="4873"/>
          </w:tcPr>
          <w:p>
            <w:r/>
            <w:r>
              <w:rPr>
                <w:b w:val="0"/>
                <w:sz w:val="20"/>
              </w:rPr>
              <w:t>Manager - Finance and Accounts  →  Senior Finance Specialist – POD Lead</w:t>
            </w:r>
          </w:p>
        </w:tc>
      </w:tr>
      <w:tr>
        <w:tc>
          <w:tcPr>
            <w:tcW w:type="dxa" w:w="4873"/>
          </w:tcPr>
          <w:p>
            <w:r/>
            <w:r>
              <w:rPr>
                <w:b/>
                <w:sz w:val="20"/>
              </w:rPr>
              <w:t>Career level</w:t>
            </w:r>
          </w:p>
        </w:tc>
        <w:tc>
          <w:tcPr>
            <w:tcW w:type="dxa" w:w="4873"/>
          </w:tcPr>
          <w:p>
            <w:r/>
            <w:r>
              <w:rPr>
                <w:b w:val="0"/>
                <w:sz w:val="20"/>
              </w:rPr>
              <w:t>B2 — Senior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Blossom Dsouza  ·  IRIS2558  ·  HR, Corporate</w:t>
      </w:r>
    </w:p>
    <w:p>
      <w:r>
        <w:t>Dear Blossom,</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Human Resources</w:t>
            </w:r>
          </w:p>
        </w:tc>
      </w:tr>
      <w:tr>
        <w:tc>
          <w:tcPr>
            <w:tcW w:type="dxa" w:w="4873"/>
          </w:tcPr>
          <w:p>
            <w:r/>
            <w:r>
              <w:rPr>
                <w:b/>
                <w:sz w:val="20"/>
              </w:rPr>
              <w:t>Sub-family (the work you do)</w:t>
            </w:r>
          </w:p>
        </w:tc>
        <w:tc>
          <w:tcPr>
            <w:tcW w:type="dxa" w:w="4873"/>
          </w:tcPr>
          <w:p>
            <w:r/>
            <w:r>
              <w:rPr>
                <w:b w:val="0"/>
                <w:sz w:val="20"/>
              </w:rPr>
              <w:t>HR Operations &amp; Payroll</w:t>
            </w:r>
          </w:p>
        </w:tc>
      </w:tr>
      <w:tr>
        <w:tc>
          <w:tcPr>
            <w:tcW w:type="dxa" w:w="4873"/>
          </w:tcPr>
          <w:p>
            <w:r/>
            <w:r>
              <w:rPr>
                <w:b/>
                <w:sz w:val="20"/>
              </w:rPr>
              <w:t>Designation</w:t>
            </w:r>
          </w:p>
        </w:tc>
        <w:tc>
          <w:tcPr>
            <w:tcW w:type="dxa" w:w="4873"/>
          </w:tcPr>
          <w:p>
            <w:r/>
            <w:r>
              <w:rPr>
                <w:b w:val="0"/>
                <w:sz w:val="20"/>
              </w:rPr>
              <w:t>Executive -HR  →  HR Executive</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Chandrakumar Moopanar  ·  IRIS0204  ·  HR, Corporate</w:t>
      </w:r>
    </w:p>
    <w:p>
      <w:r>
        <w:t>Dear Chandrakumar,</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Human Resources</w:t>
            </w:r>
          </w:p>
        </w:tc>
      </w:tr>
      <w:tr>
        <w:tc>
          <w:tcPr>
            <w:tcW w:type="dxa" w:w="4873"/>
          </w:tcPr>
          <w:p>
            <w:r/>
            <w:r>
              <w:rPr>
                <w:b/>
                <w:sz w:val="20"/>
              </w:rPr>
              <w:t>Sub-family (the work you do)</w:t>
            </w:r>
          </w:p>
        </w:tc>
        <w:tc>
          <w:tcPr>
            <w:tcW w:type="dxa" w:w="4873"/>
          </w:tcPr>
          <w:p>
            <w:r/>
            <w:r>
              <w:rPr>
                <w:b w:val="0"/>
                <w:sz w:val="20"/>
              </w:rPr>
              <w:t>HR Operations &amp; Payroll</w:t>
            </w:r>
          </w:p>
        </w:tc>
      </w:tr>
      <w:tr>
        <w:tc>
          <w:tcPr>
            <w:tcW w:type="dxa" w:w="4873"/>
          </w:tcPr>
          <w:p>
            <w:r/>
            <w:r>
              <w:rPr>
                <w:b/>
                <w:sz w:val="20"/>
              </w:rPr>
              <w:t>Designation</w:t>
            </w:r>
          </w:p>
        </w:tc>
        <w:tc>
          <w:tcPr>
            <w:tcW w:type="dxa" w:w="4873"/>
          </w:tcPr>
          <w:p>
            <w:r/>
            <w:r>
              <w:rPr>
                <w:b w:val="0"/>
                <w:sz w:val="20"/>
              </w:rPr>
              <w:t>HRIS &amp; Payroll Specialist  →  HR Specialist</w:t>
            </w:r>
          </w:p>
        </w:tc>
      </w:tr>
      <w:tr>
        <w:tc>
          <w:tcPr>
            <w:tcW w:type="dxa" w:w="4873"/>
          </w:tcPr>
          <w:p>
            <w:r/>
            <w:r>
              <w:rPr>
                <w:b/>
                <w:sz w:val="20"/>
              </w:rPr>
              <w:t>Career level</w:t>
            </w:r>
          </w:p>
        </w:tc>
        <w:tc>
          <w:tcPr>
            <w:tcW w:type="dxa" w:w="4873"/>
          </w:tcPr>
          <w:p>
            <w:r/>
            <w:r>
              <w:rPr>
                <w:b w:val="0"/>
                <w:sz w:val="20"/>
              </w:rPr>
              <w:t>B1 —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Mohammed Hanzala Shaikh  ·  IRIS2556  ·  HR, Corporate</w:t>
      </w:r>
    </w:p>
    <w:p>
      <w:r>
        <w:t>Dear Mohammed,</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Human Resources</w:t>
            </w:r>
          </w:p>
        </w:tc>
      </w:tr>
      <w:tr>
        <w:tc>
          <w:tcPr>
            <w:tcW w:type="dxa" w:w="4873"/>
          </w:tcPr>
          <w:p>
            <w:r/>
            <w:r>
              <w:rPr>
                <w:b/>
                <w:sz w:val="20"/>
              </w:rPr>
              <w:t>Sub-family (the work you do)</w:t>
            </w:r>
          </w:p>
        </w:tc>
        <w:tc>
          <w:tcPr>
            <w:tcW w:type="dxa" w:w="4873"/>
          </w:tcPr>
          <w:p>
            <w:r/>
            <w:r>
              <w:rPr>
                <w:b w:val="0"/>
                <w:sz w:val="20"/>
              </w:rPr>
              <w:t>HR Transformation &amp; OD</w:t>
            </w:r>
          </w:p>
        </w:tc>
      </w:tr>
      <w:tr>
        <w:tc>
          <w:tcPr>
            <w:tcW w:type="dxa" w:w="4873"/>
          </w:tcPr>
          <w:p>
            <w:r/>
            <w:r>
              <w:rPr>
                <w:b/>
                <w:sz w:val="20"/>
              </w:rPr>
              <w:t>Designation</w:t>
            </w:r>
          </w:p>
        </w:tc>
        <w:tc>
          <w:tcPr>
            <w:tcW w:type="dxa" w:w="4873"/>
          </w:tcPr>
          <w:p>
            <w:r/>
            <w:r>
              <w:rPr>
                <w:b w:val="0"/>
                <w:sz w:val="20"/>
              </w:rPr>
              <w:t>Lead HR Transformation  →  Lead HR Specialist – Transformation &amp; OD</w:t>
            </w:r>
          </w:p>
        </w:tc>
      </w:tr>
      <w:tr>
        <w:tc>
          <w:tcPr>
            <w:tcW w:type="dxa" w:w="4873"/>
          </w:tcPr>
          <w:p>
            <w:r/>
            <w:r>
              <w:rPr>
                <w:b/>
                <w:sz w:val="20"/>
              </w:rPr>
              <w:t>Career level</w:t>
            </w:r>
          </w:p>
        </w:tc>
        <w:tc>
          <w:tcPr>
            <w:tcW w:type="dxa" w:w="4873"/>
          </w:tcPr>
          <w:p>
            <w:r/>
            <w:r>
              <w:rPr>
                <w:b w:val="0"/>
                <w:sz w:val="20"/>
              </w:rPr>
              <w:t>B3 — Lead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practice, or several teams through team leads</w:t>
            </w:r>
          </w:p>
        </w:tc>
      </w:tr>
      <w:tr>
        <w:tc>
          <w:tcPr>
            <w:tcW w:type="dxa" w:w="4873"/>
          </w:tcPr>
          <w:p>
            <w:r/>
            <w:r>
              <w:rPr>
                <w:b/>
                <w:sz w:val="20"/>
              </w:rPr>
              <w:t>Typical experience at this level</w:t>
            </w:r>
          </w:p>
        </w:tc>
        <w:tc>
          <w:tcPr>
            <w:tcW w:type="dxa" w:w="4873"/>
          </w:tcPr>
          <w:p>
            <w:r/>
            <w:r>
              <w:rPr>
                <w:b w:val="0"/>
                <w:sz w:val="20"/>
              </w:rPr>
              <w:t>8–12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Nikitha Nair  ·  IRIS2152  ·  HR, Corporate</w:t>
      </w:r>
    </w:p>
    <w:p>
      <w:r>
        <w:t>Dear Nikitha,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Human Resources</w:t>
            </w:r>
          </w:p>
        </w:tc>
      </w:tr>
      <w:tr>
        <w:tc>
          <w:tcPr>
            <w:tcW w:type="dxa" w:w="4873"/>
          </w:tcPr>
          <w:p>
            <w:r/>
            <w:r>
              <w:rPr>
                <w:b/>
                <w:sz w:val="20"/>
              </w:rPr>
              <w:t>Sub-family (the work you do)</w:t>
            </w:r>
          </w:p>
        </w:tc>
        <w:tc>
          <w:tcPr>
            <w:tcW w:type="dxa" w:w="4873"/>
          </w:tcPr>
          <w:p>
            <w:r/>
            <w:r>
              <w:rPr>
                <w:b w:val="0"/>
                <w:sz w:val="20"/>
              </w:rPr>
              <w:t>HR Operations &amp; Payroll</w:t>
            </w:r>
          </w:p>
        </w:tc>
      </w:tr>
      <w:tr>
        <w:tc>
          <w:tcPr>
            <w:tcW w:type="dxa" w:w="4873"/>
          </w:tcPr>
          <w:p>
            <w:r/>
            <w:r>
              <w:rPr>
                <w:b/>
                <w:sz w:val="20"/>
              </w:rPr>
              <w:t>Designation</w:t>
            </w:r>
          </w:p>
        </w:tc>
        <w:tc>
          <w:tcPr>
            <w:tcW w:type="dxa" w:w="4873"/>
          </w:tcPr>
          <w:p>
            <w:r/>
            <w:r>
              <w:rPr>
                <w:b w:val="0"/>
                <w:sz w:val="20"/>
              </w:rPr>
              <w:t>Employee Experience Specialist  →  HR Specialist – POD Lead</w:t>
            </w:r>
          </w:p>
        </w:tc>
      </w:tr>
      <w:tr>
        <w:tc>
          <w:tcPr>
            <w:tcW w:type="dxa" w:w="4873"/>
          </w:tcPr>
          <w:p>
            <w:r/>
            <w:r>
              <w:rPr>
                <w:b/>
                <w:sz w:val="20"/>
              </w:rPr>
              <w:t>Career level</w:t>
            </w:r>
          </w:p>
        </w:tc>
        <w:tc>
          <w:tcPr>
            <w:tcW w:type="dxa" w:w="4873"/>
          </w:tcPr>
          <w:p>
            <w:r/>
            <w:r>
              <w:rPr>
                <w:b w:val="0"/>
                <w:sz w:val="20"/>
              </w:rPr>
              <w:t>B1 —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Renuka Badhoria  ·  IRIS2402  ·  HR, Corporate</w:t>
      </w:r>
    </w:p>
    <w:p>
      <w:r>
        <w:t>Dear Renuka,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Human Resources</w:t>
            </w:r>
          </w:p>
        </w:tc>
      </w:tr>
      <w:tr>
        <w:tc>
          <w:tcPr>
            <w:tcW w:type="dxa" w:w="4873"/>
          </w:tcPr>
          <w:p>
            <w:r/>
            <w:r>
              <w:rPr>
                <w:b/>
                <w:sz w:val="20"/>
              </w:rPr>
              <w:t>Sub-family (the work you do)</w:t>
            </w:r>
          </w:p>
        </w:tc>
        <w:tc>
          <w:tcPr>
            <w:tcW w:type="dxa" w:w="4873"/>
          </w:tcPr>
          <w:p>
            <w:r/>
            <w:r>
              <w:rPr>
                <w:b w:val="0"/>
                <w:sz w:val="20"/>
              </w:rPr>
              <w:t>Talent Acquisition</w:t>
            </w:r>
          </w:p>
        </w:tc>
      </w:tr>
      <w:tr>
        <w:tc>
          <w:tcPr>
            <w:tcW w:type="dxa" w:w="4873"/>
          </w:tcPr>
          <w:p>
            <w:r/>
            <w:r>
              <w:rPr>
                <w:b/>
                <w:sz w:val="20"/>
              </w:rPr>
              <w:t>Designation</w:t>
            </w:r>
          </w:p>
        </w:tc>
        <w:tc>
          <w:tcPr>
            <w:tcW w:type="dxa" w:w="4873"/>
          </w:tcPr>
          <w:p>
            <w:r/>
            <w:r>
              <w:rPr>
                <w:b w:val="0"/>
                <w:sz w:val="20"/>
              </w:rPr>
              <w:t>Talent Acquisition Specialist  →  Senior Talent Acquisition Executive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Shruti Gawas  ·  IRIS2245  ·  HR, Corporate</w:t>
      </w:r>
    </w:p>
    <w:p>
      <w:r>
        <w:t>Dear Shruti,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Human Resources</w:t>
            </w:r>
          </w:p>
        </w:tc>
      </w:tr>
      <w:tr>
        <w:tc>
          <w:tcPr>
            <w:tcW w:type="dxa" w:w="4873"/>
          </w:tcPr>
          <w:p>
            <w:r/>
            <w:r>
              <w:rPr>
                <w:b/>
                <w:sz w:val="20"/>
              </w:rPr>
              <w:t>Sub-family (the work you do)</w:t>
            </w:r>
          </w:p>
        </w:tc>
        <w:tc>
          <w:tcPr>
            <w:tcW w:type="dxa" w:w="4873"/>
          </w:tcPr>
          <w:p>
            <w:r/>
            <w:r>
              <w:rPr>
                <w:b w:val="0"/>
                <w:sz w:val="20"/>
              </w:rPr>
              <w:t>Talent Acquisition</w:t>
            </w:r>
          </w:p>
        </w:tc>
      </w:tr>
      <w:tr>
        <w:tc>
          <w:tcPr>
            <w:tcW w:type="dxa" w:w="4873"/>
          </w:tcPr>
          <w:p>
            <w:r/>
            <w:r>
              <w:rPr>
                <w:b/>
                <w:sz w:val="20"/>
              </w:rPr>
              <w:t>Designation</w:t>
            </w:r>
          </w:p>
        </w:tc>
        <w:tc>
          <w:tcPr>
            <w:tcW w:type="dxa" w:w="4873"/>
          </w:tcPr>
          <w:p>
            <w:r/>
            <w:r>
              <w:rPr>
                <w:b w:val="0"/>
                <w:sz w:val="20"/>
              </w:rPr>
              <w:t>Senior Executive - Talent Acquisition  →  Senior Talent Acquisition Executive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Shweta Jha  ·  IRIS2533  ·  HR, Corporate</w:t>
      </w:r>
    </w:p>
    <w:p>
      <w:r>
        <w:t>Dear Shweta,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Human Resources</w:t>
            </w:r>
          </w:p>
        </w:tc>
      </w:tr>
      <w:tr>
        <w:tc>
          <w:tcPr>
            <w:tcW w:type="dxa" w:w="4873"/>
          </w:tcPr>
          <w:p>
            <w:r/>
            <w:r>
              <w:rPr>
                <w:b/>
                <w:sz w:val="20"/>
              </w:rPr>
              <w:t>Sub-family (the work you do)</w:t>
            </w:r>
          </w:p>
        </w:tc>
        <w:tc>
          <w:tcPr>
            <w:tcW w:type="dxa" w:w="4873"/>
          </w:tcPr>
          <w:p>
            <w:r/>
            <w:r>
              <w:rPr>
                <w:b w:val="0"/>
                <w:sz w:val="20"/>
              </w:rPr>
              <w:t>HR Leadership</w:t>
            </w:r>
          </w:p>
        </w:tc>
      </w:tr>
      <w:tr>
        <w:tc>
          <w:tcPr>
            <w:tcW w:type="dxa" w:w="4873"/>
          </w:tcPr>
          <w:p>
            <w:r/>
            <w:r>
              <w:rPr>
                <w:b/>
                <w:sz w:val="20"/>
              </w:rPr>
              <w:t>Designation</w:t>
            </w:r>
          </w:p>
        </w:tc>
        <w:tc>
          <w:tcPr>
            <w:tcW w:type="dxa" w:w="4873"/>
          </w:tcPr>
          <w:p>
            <w:r/>
            <w:r>
              <w:rPr>
                <w:b w:val="0"/>
                <w:sz w:val="20"/>
              </w:rPr>
              <w:t>Vice President - Human Resource  →  Vice President – Human Resources</w:t>
            </w:r>
          </w:p>
        </w:tc>
      </w:tr>
      <w:tr>
        <w:tc>
          <w:tcPr>
            <w:tcW w:type="dxa" w:w="4873"/>
          </w:tcPr>
          <w:p>
            <w:r/>
            <w:r>
              <w:rPr>
                <w:b/>
                <w:sz w:val="20"/>
              </w:rPr>
              <w:t>Career level</w:t>
            </w:r>
          </w:p>
        </w:tc>
        <w:tc>
          <w:tcPr>
            <w:tcW w:type="dxa" w:w="4873"/>
          </w:tcPr>
          <w:p>
            <w:r/>
            <w:r>
              <w:rPr>
                <w:b w:val="0"/>
                <w:sz w:val="20"/>
              </w:rPr>
              <w:t>D2 — Vice President</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Several business lines or an executive-scope enterprise function</w:t>
            </w:r>
          </w:p>
        </w:tc>
      </w:tr>
      <w:tr>
        <w:tc>
          <w:tcPr>
            <w:tcW w:type="dxa" w:w="4873"/>
          </w:tcPr>
          <w:p>
            <w:r/>
            <w:r>
              <w:rPr>
                <w:b/>
                <w:sz w:val="20"/>
              </w:rPr>
              <w:t>Typical experience at this level</w:t>
            </w:r>
          </w:p>
        </w:tc>
        <w:tc>
          <w:tcPr>
            <w:tcW w:type="dxa" w:w="4873"/>
          </w:tcPr>
          <w:p>
            <w:r/>
            <w:r>
              <w:rPr>
                <w:b w:val="0"/>
                <w:sz w:val="20"/>
              </w:rPr>
              <w:t>18–24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Simran Kaur Raina  ·  IRIS2557  ·  HR, Corporate</w:t>
      </w:r>
    </w:p>
    <w:p>
      <w:r>
        <w:t>Dear Simran,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Human Resources</w:t>
            </w:r>
          </w:p>
        </w:tc>
      </w:tr>
      <w:tr>
        <w:tc>
          <w:tcPr>
            <w:tcW w:type="dxa" w:w="4873"/>
          </w:tcPr>
          <w:p>
            <w:r/>
            <w:r>
              <w:rPr>
                <w:b/>
                <w:sz w:val="20"/>
              </w:rPr>
              <w:t>Sub-family (the work you do)</w:t>
            </w:r>
          </w:p>
        </w:tc>
        <w:tc>
          <w:tcPr>
            <w:tcW w:type="dxa" w:w="4873"/>
          </w:tcPr>
          <w:p>
            <w:r/>
            <w:r>
              <w:rPr>
                <w:b w:val="0"/>
                <w:sz w:val="20"/>
              </w:rPr>
              <w:t>Talent Acquisition</w:t>
            </w:r>
          </w:p>
        </w:tc>
      </w:tr>
      <w:tr>
        <w:tc>
          <w:tcPr>
            <w:tcW w:type="dxa" w:w="4873"/>
          </w:tcPr>
          <w:p>
            <w:r/>
            <w:r>
              <w:rPr>
                <w:b/>
                <w:sz w:val="20"/>
              </w:rPr>
              <w:t>Designation</w:t>
            </w:r>
          </w:p>
        </w:tc>
        <w:tc>
          <w:tcPr>
            <w:tcW w:type="dxa" w:w="4873"/>
          </w:tcPr>
          <w:p>
            <w:r/>
            <w:r>
              <w:rPr>
                <w:b w:val="0"/>
                <w:sz w:val="20"/>
              </w:rPr>
              <w:t>Manager- Talent Acquisition  →  Senior Talent Acquisition Specialist</w:t>
            </w:r>
          </w:p>
        </w:tc>
      </w:tr>
      <w:tr>
        <w:tc>
          <w:tcPr>
            <w:tcW w:type="dxa" w:w="4873"/>
          </w:tcPr>
          <w:p>
            <w:r/>
            <w:r>
              <w:rPr>
                <w:b/>
                <w:sz w:val="20"/>
              </w:rPr>
              <w:t>Career level</w:t>
            </w:r>
          </w:p>
        </w:tc>
        <w:tc>
          <w:tcPr>
            <w:tcW w:type="dxa" w:w="4873"/>
          </w:tcPr>
          <w:p>
            <w:r/>
            <w:r>
              <w:rPr>
                <w:b w:val="0"/>
                <w:sz w:val="20"/>
              </w:rPr>
              <w:t>B2 — Senior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Amit Gangaram Kamble  ·  IRIS2468  ·  IT &amp; Infrastructure, Corporate</w:t>
      </w:r>
    </w:p>
    <w:p>
      <w:r>
        <w:t>Dear Amit,</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IT &amp; Infrastructure</w:t>
            </w:r>
          </w:p>
        </w:tc>
      </w:tr>
      <w:tr>
        <w:tc>
          <w:tcPr>
            <w:tcW w:type="dxa" w:w="4873"/>
          </w:tcPr>
          <w:p>
            <w:r/>
            <w:r>
              <w:rPr>
                <w:b/>
                <w:sz w:val="20"/>
              </w:rPr>
              <w:t>Sub-family (the work you do)</w:t>
            </w:r>
          </w:p>
        </w:tc>
        <w:tc>
          <w:tcPr>
            <w:tcW w:type="dxa" w:w="4873"/>
          </w:tcPr>
          <w:p>
            <w:r/>
            <w:r>
              <w:rPr>
                <w:b w:val="0"/>
                <w:sz w:val="20"/>
              </w:rPr>
              <w:t>Infrastructure &amp; Cloud Operations</w:t>
            </w:r>
          </w:p>
        </w:tc>
      </w:tr>
      <w:tr>
        <w:tc>
          <w:tcPr>
            <w:tcW w:type="dxa" w:w="4873"/>
          </w:tcPr>
          <w:p>
            <w:r/>
            <w:r>
              <w:rPr>
                <w:b/>
                <w:sz w:val="20"/>
              </w:rPr>
              <w:t>Designation</w:t>
            </w:r>
          </w:p>
        </w:tc>
        <w:tc>
          <w:tcPr>
            <w:tcW w:type="dxa" w:w="4873"/>
          </w:tcPr>
          <w:p>
            <w:r/>
            <w:r>
              <w:rPr>
                <w:b w:val="0"/>
                <w:sz w:val="20"/>
              </w:rPr>
              <w:t>Windows Server Administrator L1  →  Senior System Administrator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Gouri Kohale  ·  IRIS2315  ·  IT &amp; Infrastructure, Corporate</w:t>
      </w:r>
    </w:p>
    <w:p>
      <w:r>
        <w:t>Dear Gouri,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IT &amp; Infrastructure</w:t>
            </w:r>
          </w:p>
        </w:tc>
      </w:tr>
      <w:tr>
        <w:tc>
          <w:tcPr>
            <w:tcW w:type="dxa" w:w="4873"/>
          </w:tcPr>
          <w:p>
            <w:r/>
            <w:r>
              <w:rPr>
                <w:b/>
                <w:sz w:val="20"/>
              </w:rPr>
              <w:t>Sub-family (the work you do)</w:t>
            </w:r>
          </w:p>
        </w:tc>
        <w:tc>
          <w:tcPr>
            <w:tcW w:type="dxa" w:w="4873"/>
          </w:tcPr>
          <w:p>
            <w:r/>
            <w:r>
              <w:rPr>
                <w:b w:val="0"/>
                <w:sz w:val="20"/>
              </w:rPr>
              <w:t>Infrastructure &amp; Cloud Operations</w:t>
            </w:r>
          </w:p>
        </w:tc>
      </w:tr>
      <w:tr>
        <w:tc>
          <w:tcPr>
            <w:tcW w:type="dxa" w:w="4873"/>
          </w:tcPr>
          <w:p>
            <w:r/>
            <w:r>
              <w:rPr>
                <w:b/>
                <w:sz w:val="20"/>
              </w:rPr>
              <w:t>Designation</w:t>
            </w:r>
          </w:p>
        </w:tc>
        <w:tc>
          <w:tcPr>
            <w:tcW w:type="dxa" w:w="4873"/>
          </w:tcPr>
          <w:p>
            <w:r/>
            <w:r>
              <w:rPr>
                <w:b w:val="0"/>
                <w:sz w:val="20"/>
              </w:rPr>
              <w:t>System Administrator  →  Senior System Administrator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Hemant Chordekar  ·  IRIS2206  ·  IT &amp; Infrastructure, Corporate</w:t>
      </w:r>
    </w:p>
    <w:p>
      <w:r>
        <w:t>Dear Hemant,</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IT &amp; Infrastructure</w:t>
            </w:r>
          </w:p>
        </w:tc>
      </w:tr>
      <w:tr>
        <w:tc>
          <w:tcPr>
            <w:tcW w:type="dxa" w:w="4873"/>
          </w:tcPr>
          <w:p>
            <w:r/>
            <w:r>
              <w:rPr>
                <w:b/>
                <w:sz w:val="20"/>
              </w:rPr>
              <w:t>Sub-family (the work you do)</w:t>
            </w:r>
          </w:p>
        </w:tc>
        <w:tc>
          <w:tcPr>
            <w:tcW w:type="dxa" w:w="4873"/>
          </w:tcPr>
          <w:p>
            <w:r/>
            <w:r>
              <w:rPr>
                <w:b w:val="0"/>
                <w:sz w:val="20"/>
              </w:rPr>
              <w:t>Infrastructure &amp; Cloud Operations</w:t>
            </w:r>
          </w:p>
        </w:tc>
      </w:tr>
      <w:tr>
        <w:tc>
          <w:tcPr>
            <w:tcW w:type="dxa" w:w="4873"/>
          </w:tcPr>
          <w:p>
            <w:r/>
            <w:r>
              <w:rPr>
                <w:b/>
                <w:sz w:val="20"/>
              </w:rPr>
              <w:t>Designation</w:t>
            </w:r>
          </w:p>
        </w:tc>
        <w:tc>
          <w:tcPr>
            <w:tcW w:type="dxa" w:w="4873"/>
          </w:tcPr>
          <w:p>
            <w:r/>
            <w:r>
              <w:rPr>
                <w:b w:val="0"/>
                <w:sz w:val="20"/>
              </w:rPr>
              <w:t>System Administrator  →  Infrastructure Specialist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Ketan Balbhadra Yadav  ·  IRISC298  ·  IT &amp; Infrastructure, Corporate</w:t>
      </w:r>
    </w:p>
    <w:p>
      <w:r>
        <w:t>Dear Ketan,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IT &amp; Infrastructure</w:t>
            </w:r>
          </w:p>
        </w:tc>
      </w:tr>
      <w:tr>
        <w:tc>
          <w:tcPr>
            <w:tcW w:type="dxa" w:w="4873"/>
          </w:tcPr>
          <w:p>
            <w:r/>
            <w:r>
              <w:rPr>
                <w:b/>
                <w:sz w:val="20"/>
              </w:rPr>
              <w:t>Sub-family (the work you do)</w:t>
            </w:r>
          </w:p>
        </w:tc>
        <w:tc>
          <w:tcPr>
            <w:tcW w:type="dxa" w:w="4873"/>
          </w:tcPr>
          <w:p>
            <w:r/>
            <w:r>
              <w:rPr>
                <w:b w:val="0"/>
                <w:sz w:val="20"/>
              </w:rPr>
              <w:t>Infrastructure &amp; Cloud Operations</w:t>
            </w:r>
          </w:p>
        </w:tc>
      </w:tr>
      <w:tr>
        <w:tc>
          <w:tcPr>
            <w:tcW w:type="dxa" w:w="4873"/>
          </w:tcPr>
          <w:p>
            <w:r/>
            <w:r>
              <w:rPr>
                <w:b/>
                <w:sz w:val="20"/>
              </w:rPr>
              <w:t>Designation</w:t>
            </w:r>
          </w:p>
        </w:tc>
        <w:tc>
          <w:tcPr>
            <w:tcW w:type="dxa" w:w="4873"/>
          </w:tcPr>
          <w:p>
            <w:r/>
            <w:r>
              <w:rPr>
                <w:b w:val="0"/>
                <w:sz w:val="20"/>
              </w:rPr>
              <w:t>Consultant  →  Senior System Administrator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Mahesh Tilave  ·  IRIS2103  ·  IT &amp; Infrastructure, Corporate</w:t>
      </w:r>
    </w:p>
    <w:p>
      <w:r>
        <w:t>Dear Mahesh,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IT &amp; Infrastructure</w:t>
            </w:r>
          </w:p>
        </w:tc>
      </w:tr>
      <w:tr>
        <w:tc>
          <w:tcPr>
            <w:tcW w:type="dxa" w:w="4873"/>
          </w:tcPr>
          <w:p>
            <w:r/>
            <w:r>
              <w:rPr>
                <w:b/>
                <w:sz w:val="20"/>
              </w:rPr>
              <w:t>Sub-family (the work you do)</w:t>
            </w:r>
          </w:p>
        </w:tc>
        <w:tc>
          <w:tcPr>
            <w:tcW w:type="dxa" w:w="4873"/>
          </w:tcPr>
          <w:p>
            <w:r/>
            <w:r>
              <w:rPr>
                <w:b w:val="0"/>
                <w:sz w:val="20"/>
              </w:rPr>
              <w:t>IT Infrastructure Leadership</w:t>
            </w:r>
          </w:p>
        </w:tc>
      </w:tr>
      <w:tr>
        <w:tc>
          <w:tcPr>
            <w:tcW w:type="dxa" w:w="4873"/>
          </w:tcPr>
          <w:p>
            <w:r/>
            <w:r>
              <w:rPr>
                <w:b/>
                <w:sz w:val="20"/>
              </w:rPr>
              <w:t>Designation</w:t>
            </w:r>
          </w:p>
        </w:tc>
        <w:tc>
          <w:tcPr>
            <w:tcW w:type="dxa" w:w="4873"/>
          </w:tcPr>
          <w:p>
            <w:r/>
            <w:r>
              <w:rPr>
                <w:b w:val="0"/>
                <w:sz w:val="20"/>
              </w:rPr>
              <w:t>Team Lead – IT Infrastructure  →  Senior IT Manager</w:t>
            </w:r>
          </w:p>
        </w:tc>
      </w:tr>
      <w:tr>
        <w:tc>
          <w:tcPr>
            <w:tcW w:type="dxa" w:w="4873"/>
          </w:tcPr>
          <w:p>
            <w:r/>
            <w:r>
              <w:rPr>
                <w:b/>
                <w:sz w:val="20"/>
              </w:rPr>
              <w:t>Career level</w:t>
            </w:r>
          </w:p>
        </w:tc>
        <w:tc>
          <w:tcPr>
            <w:tcW w:type="dxa" w:w="4873"/>
          </w:tcPr>
          <w:p>
            <w:r/>
            <w:r>
              <w:rPr>
                <w:b w:val="0"/>
                <w:sz w:val="20"/>
              </w:rPr>
              <w:t>B2 — Manager</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Nimit Sadafal  ·  IRIS1998  ·  IT &amp; Infrastructure, Corporate</w:t>
      </w:r>
    </w:p>
    <w:p>
      <w:r>
        <w:t>Dear Nimit,</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IT &amp; Infrastructure</w:t>
            </w:r>
          </w:p>
        </w:tc>
      </w:tr>
      <w:tr>
        <w:tc>
          <w:tcPr>
            <w:tcW w:type="dxa" w:w="4873"/>
          </w:tcPr>
          <w:p>
            <w:r/>
            <w:r>
              <w:rPr>
                <w:b/>
                <w:sz w:val="20"/>
              </w:rPr>
              <w:t>Sub-family (the work you do)</w:t>
            </w:r>
          </w:p>
        </w:tc>
        <w:tc>
          <w:tcPr>
            <w:tcW w:type="dxa" w:w="4873"/>
          </w:tcPr>
          <w:p>
            <w:r/>
            <w:r>
              <w:rPr>
                <w:b w:val="0"/>
                <w:sz w:val="20"/>
              </w:rPr>
              <w:t>Infrastructure &amp; Cloud Operations</w:t>
            </w:r>
          </w:p>
        </w:tc>
      </w:tr>
      <w:tr>
        <w:tc>
          <w:tcPr>
            <w:tcW w:type="dxa" w:w="4873"/>
          </w:tcPr>
          <w:p>
            <w:r/>
            <w:r>
              <w:rPr>
                <w:b/>
                <w:sz w:val="20"/>
              </w:rPr>
              <w:t>Designation</w:t>
            </w:r>
          </w:p>
        </w:tc>
        <w:tc>
          <w:tcPr>
            <w:tcW w:type="dxa" w:w="4873"/>
          </w:tcPr>
          <w:p>
            <w:r/>
            <w:r>
              <w:rPr>
                <w:b w:val="0"/>
                <w:sz w:val="20"/>
              </w:rPr>
              <w:t>System Administrator  →  Senior System Administrator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Parthiban Thangaraj  ·  IRIS2099  ·  IT &amp; Infrastructure, Corporate</w:t>
      </w:r>
    </w:p>
    <w:p>
      <w:r>
        <w:t>Dear Parthiban,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DevOps &amp; Release Engineering</w:t>
            </w:r>
          </w:p>
        </w:tc>
      </w:tr>
      <w:tr>
        <w:tc>
          <w:tcPr>
            <w:tcW w:type="dxa" w:w="4873"/>
          </w:tcPr>
          <w:p>
            <w:r/>
            <w:r>
              <w:rPr>
                <w:b/>
                <w:sz w:val="20"/>
              </w:rPr>
              <w:t>Designation</w:t>
            </w:r>
          </w:p>
        </w:tc>
        <w:tc>
          <w:tcPr>
            <w:tcW w:type="dxa" w:w="4873"/>
          </w:tcPr>
          <w:p>
            <w:r/>
            <w:r>
              <w:rPr>
                <w:b w:val="0"/>
                <w:sz w:val="20"/>
              </w:rPr>
              <w:t>Senior Software Engineer  →  Senior DevOps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Rajit Kumar Sahu  ·  IRIS0265  ·  IT &amp; Infrastructure, Corporate</w:t>
      </w:r>
    </w:p>
    <w:p>
      <w:r>
        <w:t>Dear Rajit,</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IT &amp; Infrastructure</w:t>
            </w:r>
          </w:p>
        </w:tc>
      </w:tr>
      <w:tr>
        <w:tc>
          <w:tcPr>
            <w:tcW w:type="dxa" w:w="4873"/>
          </w:tcPr>
          <w:p>
            <w:r/>
            <w:r>
              <w:rPr>
                <w:b/>
                <w:sz w:val="20"/>
              </w:rPr>
              <w:t>Sub-family (the work you do)</w:t>
            </w:r>
          </w:p>
        </w:tc>
        <w:tc>
          <w:tcPr>
            <w:tcW w:type="dxa" w:w="4873"/>
          </w:tcPr>
          <w:p>
            <w:r/>
            <w:r>
              <w:rPr>
                <w:b w:val="0"/>
                <w:sz w:val="20"/>
              </w:rPr>
              <w:t>Infrastructure &amp; Cloud Operations</w:t>
            </w:r>
          </w:p>
        </w:tc>
      </w:tr>
      <w:tr>
        <w:tc>
          <w:tcPr>
            <w:tcW w:type="dxa" w:w="4873"/>
          </w:tcPr>
          <w:p>
            <w:r/>
            <w:r>
              <w:rPr>
                <w:b/>
                <w:sz w:val="20"/>
              </w:rPr>
              <w:t>Designation</w:t>
            </w:r>
          </w:p>
        </w:tc>
        <w:tc>
          <w:tcPr>
            <w:tcW w:type="dxa" w:w="4873"/>
          </w:tcPr>
          <w:p>
            <w:r/>
            <w:r>
              <w:rPr>
                <w:b w:val="0"/>
                <w:sz w:val="20"/>
              </w:rPr>
              <w:t>System Administrator  →  Infrastructure Specialist</w:t>
            </w:r>
          </w:p>
        </w:tc>
      </w:tr>
      <w:tr>
        <w:tc>
          <w:tcPr>
            <w:tcW w:type="dxa" w:w="4873"/>
          </w:tcPr>
          <w:p>
            <w:r/>
            <w:r>
              <w:rPr>
                <w:b/>
                <w:sz w:val="20"/>
              </w:rPr>
              <w:t>Career level</w:t>
            </w:r>
          </w:p>
        </w:tc>
        <w:tc>
          <w:tcPr>
            <w:tcW w:type="dxa" w:w="4873"/>
          </w:tcPr>
          <w:p>
            <w:r/>
            <w:r>
              <w:rPr>
                <w:b w:val="0"/>
                <w:sz w:val="20"/>
              </w:rPr>
              <w:t>B1 —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Rajyalakshmi Koyagura  ·  IRIS2003  ·  IT &amp; Infrastructure, Corporate</w:t>
      </w:r>
    </w:p>
    <w:p>
      <w:r>
        <w:t>Dear Rajyalakshmi,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IT &amp; Infrastructure</w:t>
            </w:r>
          </w:p>
        </w:tc>
      </w:tr>
      <w:tr>
        <w:tc>
          <w:tcPr>
            <w:tcW w:type="dxa" w:w="4873"/>
          </w:tcPr>
          <w:p>
            <w:r/>
            <w:r>
              <w:rPr>
                <w:b/>
                <w:sz w:val="20"/>
              </w:rPr>
              <w:t>Sub-family (the work you do)</w:t>
            </w:r>
          </w:p>
        </w:tc>
        <w:tc>
          <w:tcPr>
            <w:tcW w:type="dxa" w:w="4873"/>
          </w:tcPr>
          <w:p>
            <w:r/>
            <w:r>
              <w:rPr>
                <w:b w:val="0"/>
                <w:sz w:val="20"/>
              </w:rPr>
              <w:t>Infrastructure &amp; Cloud Operations</w:t>
            </w:r>
          </w:p>
        </w:tc>
      </w:tr>
      <w:tr>
        <w:tc>
          <w:tcPr>
            <w:tcW w:type="dxa" w:w="4873"/>
          </w:tcPr>
          <w:p>
            <w:r/>
            <w:r>
              <w:rPr>
                <w:b/>
                <w:sz w:val="20"/>
              </w:rPr>
              <w:t>Designation</w:t>
            </w:r>
          </w:p>
        </w:tc>
        <w:tc>
          <w:tcPr>
            <w:tcW w:type="dxa" w:w="4873"/>
          </w:tcPr>
          <w:p>
            <w:r/>
            <w:r>
              <w:rPr>
                <w:b w:val="0"/>
                <w:sz w:val="20"/>
              </w:rPr>
              <w:t>System Administrator  →  Senior System Administrator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Ramesh Kone  ·  IRIS0909  ·  IT &amp; Infrastructure, Corporate</w:t>
      </w:r>
    </w:p>
    <w:p>
      <w:r>
        <w:t>Dear Ramesh,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IT &amp; Infrastructure</w:t>
            </w:r>
          </w:p>
        </w:tc>
      </w:tr>
      <w:tr>
        <w:tc>
          <w:tcPr>
            <w:tcW w:type="dxa" w:w="4873"/>
          </w:tcPr>
          <w:p>
            <w:r/>
            <w:r>
              <w:rPr>
                <w:b/>
                <w:sz w:val="20"/>
              </w:rPr>
              <w:t>Sub-family (the work you do)</w:t>
            </w:r>
          </w:p>
        </w:tc>
        <w:tc>
          <w:tcPr>
            <w:tcW w:type="dxa" w:w="4873"/>
          </w:tcPr>
          <w:p>
            <w:r/>
            <w:r>
              <w:rPr>
                <w:b w:val="0"/>
                <w:sz w:val="20"/>
              </w:rPr>
              <w:t>Infrastructure &amp; Cloud Operations</w:t>
            </w:r>
          </w:p>
        </w:tc>
      </w:tr>
      <w:tr>
        <w:tc>
          <w:tcPr>
            <w:tcW w:type="dxa" w:w="4873"/>
          </w:tcPr>
          <w:p>
            <w:r/>
            <w:r>
              <w:rPr>
                <w:b/>
                <w:sz w:val="20"/>
              </w:rPr>
              <w:t>Designation</w:t>
            </w:r>
          </w:p>
        </w:tc>
        <w:tc>
          <w:tcPr>
            <w:tcW w:type="dxa" w:w="4873"/>
          </w:tcPr>
          <w:p>
            <w:r/>
            <w:r>
              <w:rPr>
                <w:b w:val="0"/>
                <w:sz w:val="20"/>
              </w:rPr>
              <w:t>System Administrator  →  Infrastructure Specialist – POD Lead</w:t>
            </w:r>
          </w:p>
        </w:tc>
      </w:tr>
      <w:tr>
        <w:tc>
          <w:tcPr>
            <w:tcW w:type="dxa" w:w="4873"/>
          </w:tcPr>
          <w:p>
            <w:r/>
            <w:r>
              <w:rPr>
                <w:b/>
                <w:sz w:val="20"/>
              </w:rPr>
              <w:t>Career level</w:t>
            </w:r>
          </w:p>
        </w:tc>
        <w:tc>
          <w:tcPr>
            <w:tcW w:type="dxa" w:w="4873"/>
          </w:tcPr>
          <w:p>
            <w:r/>
            <w:r>
              <w:rPr>
                <w:b w:val="0"/>
                <w:sz w:val="20"/>
              </w:rPr>
              <w:t>B1 —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Sagar Jamadar  ·  IRIS2098  ·  IT &amp; Infrastructure, Corporate</w:t>
      </w:r>
    </w:p>
    <w:p>
      <w:r>
        <w:t>Dear Sagar,</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IT &amp; Infrastructure</w:t>
            </w:r>
          </w:p>
        </w:tc>
      </w:tr>
      <w:tr>
        <w:tc>
          <w:tcPr>
            <w:tcW w:type="dxa" w:w="4873"/>
          </w:tcPr>
          <w:p>
            <w:r/>
            <w:r>
              <w:rPr>
                <w:b/>
                <w:sz w:val="20"/>
              </w:rPr>
              <w:t>Sub-family (the work you do)</w:t>
            </w:r>
          </w:p>
        </w:tc>
        <w:tc>
          <w:tcPr>
            <w:tcW w:type="dxa" w:w="4873"/>
          </w:tcPr>
          <w:p>
            <w:r/>
            <w:r>
              <w:rPr>
                <w:b w:val="0"/>
                <w:sz w:val="20"/>
              </w:rPr>
              <w:t>End-User Support</w:t>
            </w:r>
          </w:p>
        </w:tc>
      </w:tr>
      <w:tr>
        <w:tc>
          <w:tcPr>
            <w:tcW w:type="dxa" w:w="4873"/>
          </w:tcPr>
          <w:p>
            <w:r/>
            <w:r>
              <w:rPr>
                <w:b/>
                <w:sz w:val="20"/>
              </w:rPr>
              <w:t>Designation</w:t>
            </w:r>
          </w:p>
        </w:tc>
        <w:tc>
          <w:tcPr>
            <w:tcW w:type="dxa" w:w="4873"/>
          </w:tcPr>
          <w:p>
            <w:r/>
            <w:r>
              <w:rPr>
                <w:b w:val="0"/>
                <w:sz w:val="20"/>
              </w:rPr>
              <w:t>Desktop Support Engineer  →  Senior Desktop Support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Sandip Mane  ·  IRIS1958  ·  IT &amp; Infrastructure, Corporate</w:t>
      </w:r>
    </w:p>
    <w:p>
      <w:r>
        <w:t>Dear Sandip,</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IT &amp; Infrastructure</w:t>
            </w:r>
          </w:p>
        </w:tc>
      </w:tr>
      <w:tr>
        <w:tc>
          <w:tcPr>
            <w:tcW w:type="dxa" w:w="4873"/>
          </w:tcPr>
          <w:p>
            <w:r/>
            <w:r>
              <w:rPr>
                <w:b/>
                <w:sz w:val="20"/>
              </w:rPr>
              <w:t>Sub-family (the work you do)</w:t>
            </w:r>
          </w:p>
        </w:tc>
        <w:tc>
          <w:tcPr>
            <w:tcW w:type="dxa" w:w="4873"/>
          </w:tcPr>
          <w:p>
            <w:r/>
            <w:r>
              <w:rPr>
                <w:b w:val="0"/>
                <w:sz w:val="20"/>
              </w:rPr>
              <w:t>Infrastructure &amp; Cloud Operations</w:t>
            </w:r>
          </w:p>
        </w:tc>
      </w:tr>
      <w:tr>
        <w:tc>
          <w:tcPr>
            <w:tcW w:type="dxa" w:w="4873"/>
          </w:tcPr>
          <w:p>
            <w:r/>
            <w:r>
              <w:rPr>
                <w:b/>
                <w:sz w:val="20"/>
              </w:rPr>
              <w:t>Designation</w:t>
            </w:r>
          </w:p>
        </w:tc>
        <w:tc>
          <w:tcPr>
            <w:tcW w:type="dxa" w:w="4873"/>
          </w:tcPr>
          <w:p>
            <w:r/>
            <w:r>
              <w:rPr>
                <w:b w:val="0"/>
                <w:sz w:val="20"/>
              </w:rPr>
              <w:t>System Administrator  →  Senior System Administrator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Vikas Mithbawkar  ·  IRIS0038  ·  IT &amp; Infrastructure, Corporate</w:t>
      </w:r>
    </w:p>
    <w:p>
      <w:r>
        <w:t>Dear Vikas,</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IT &amp; Infrastructure</w:t>
            </w:r>
          </w:p>
        </w:tc>
      </w:tr>
      <w:tr>
        <w:tc>
          <w:tcPr>
            <w:tcW w:type="dxa" w:w="4873"/>
          </w:tcPr>
          <w:p>
            <w:r/>
            <w:r>
              <w:rPr>
                <w:b/>
                <w:sz w:val="20"/>
              </w:rPr>
              <w:t>Sub-family (the work you do)</w:t>
            </w:r>
          </w:p>
        </w:tc>
        <w:tc>
          <w:tcPr>
            <w:tcW w:type="dxa" w:w="4873"/>
          </w:tcPr>
          <w:p>
            <w:r/>
            <w:r>
              <w:rPr>
                <w:b w:val="0"/>
                <w:sz w:val="20"/>
              </w:rPr>
              <w:t>Infrastructure &amp; Cloud Operations</w:t>
            </w:r>
          </w:p>
        </w:tc>
      </w:tr>
      <w:tr>
        <w:tc>
          <w:tcPr>
            <w:tcW w:type="dxa" w:w="4873"/>
          </w:tcPr>
          <w:p>
            <w:r/>
            <w:r>
              <w:rPr>
                <w:b/>
                <w:sz w:val="20"/>
              </w:rPr>
              <w:t>Designation</w:t>
            </w:r>
          </w:p>
        </w:tc>
        <w:tc>
          <w:tcPr>
            <w:tcW w:type="dxa" w:w="4873"/>
          </w:tcPr>
          <w:p>
            <w:r/>
            <w:r>
              <w:rPr>
                <w:b w:val="0"/>
                <w:sz w:val="20"/>
              </w:rPr>
              <w:t>Senior System Administrator  →  IT Infrastructure Manager</w:t>
            </w:r>
          </w:p>
        </w:tc>
      </w:tr>
      <w:tr>
        <w:tc>
          <w:tcPr>
            <w:tcW w:type="dxa" w:w="4873"/>
          </w:tcPr>
          <w:p>
            <w:r/>
            <w:r>
              <w:rPr>
                <w:b/>
                <w:sz w:val="20"/>
              </w:rPr>
              <w:t>Career level</w:t>
            </w:r>
          </w:p>
        </w:tc>
        <w:tc>
          <w:tcPr>
            <w:tcW w:type="dxa" w:w="4873"/>
          </w:tcPr>
          <w:p>
            <w:r/>
            <w:r>
              <w:rPr>
                <w:b w:val="0"/>
                <w:sz w:val="20"/>
              </w:rPr>
              <w:t>B1 — Team Lead</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Vishal Vare  ·  IRIS1581  ·  IT &amp; Infrastructure, Corporate</w:t>
      </w:r>
    </w:p>
    <w:p>
      <w:r>
        <w:t>Dear Vishal,</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IT &amp; Infrastructure</w:t>
            </w:r>
          </w:p>
        </w:tc>
      </w:tr>
      <w:tr>
        <w:tc>
          <w:tcPr>
            <w:tcW w:type="dxa" w:w="4873"/>
          </w:tcPr>
          <w:p>
            <w:r/>
            <w:r>
              <w:rPr>
                <w:b/>
                <w:sz w:val="20"/>
              </w:rPr>
              <w:t>Sub-family (the work you do)</w:t>
            </w:r>
          </w:p>
        </w:tc>
        <w:tc>
          <w:tcPr>
            <w:tcW w:type="dxa" w:w="4873"/>
          </w:tcPr>
          <w:p>
            <w:r/>
            <w:r>
              <w:rPr>
                <w:b w:val="0"/>
                <w:sz w:val="20"/>
              </w:rPr>
              <w:t>Infrastructure &amp; Cloud Operations</w:t>
            </w:r>
          </w:p>
        </w:tc>
      </w:tr>
      <w:tr>
        <w:tc>
          <w:tcPr>
            <w:tcW w:type="dxa" w:w="4873"/>
          </w:tcPr>
          <w:p>
            <w:r/>
            <w:r>
              <w:rPr>
                <w:b/>
                <w:sz w:val="20"/>
              </w:rPr>
              <w:t>Designation</w:t>
            </w:r>
          </w:p>
        </w:tc>
        <w:tc>
          <w:tcPr>
            <w:tcW w:type="dxa" w:w="4873"/>
          </w:tcPr>
          <w:p>
            <w:r/>
            <w:r>
              <w:rPr>
                <w:b w:val="0"/>
                <w:sz w:val="20"/>
              </w:rPr>
              <w:t>Senior System Administrator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Balachandran K  ·  IRIS0001  ·  Management, Corporate</w:t>
      </w:r>
    </w:p>
    <w:p>
      <w:r>
        <w:t>Dear Balachandran,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Executive Leadership</w:t>
            </w:r>
          </w:p>
        </w:tc>
      </w:tr>
      <w:tr>
        <w:tc>
          <w:tcPr>
            <w:tcW w:type="dxa" w:w="4873"/>
          </w:tcPr>
          <w:p>
            <w:r/>
            <w:r>
              <w:rPr>
                <w:b/>
                <w:sz w:val="20"/>
              </w:rPr>
              <w:t>Sub-family (the work you do)</w:t>
            </w:r>
          </w:p>
        </w:tc>
        <w:tc>
          <w:tcPr>
            <w:tcW w:type="dxa" w:w="4873"/>
          </w:tcPr>
          <w:p>
            <w:r/>
            <w:r>
              <w:rPr>
                <w:b w:val="0"/>
                <w:sz w:val="20"/>
              </w:rPr>
              <w:t>Enterprise Leadership</w:t>
            </w:r>
          </w:p>
        </w:tc>
      </w:tr>
      <w:tr>
        <w:tc>
          <w:tcPr>
            <w:tcW w:type="dxa" w:w="4873"/>
          </w:tcPr>
          <w:p>
            <w:r/>
            <w:r>
              <w:rPr>
                <w:b/>
                <w:sz w:val="20"/>
              </w:rPr>
              <w:t>Designation</w:t>
            </w:r>
          </w:p>
        </w:tc>
        <w:tc>
          <w:tcPr>
            <w:tcW w:type="dxa" w:w="4873"/>
          </w:tcPr>
          <w:p>
            <w:r/>
            <w:r>
              <w:rPr>
                <w:b w:val="0"/>
                <w:sz w:val="20"/>
              </w:rPr>
              <w:t>CEO  →  Chief Executive Officer</w:t>
            </w:r>
          </w:p>
        </w:tc>
      </w:tr>
      <w:tr>
        <w:tc>
          <w:tcPr>
            <w:tcW w:type="dxa" w:w="4873"/>
          </w:tcPr>
          <w:p>
            <w:r/>
            <w:r>
              <w:rPr>
                <w:b/>
                <w:sz w:val="20"/>
              </w:rPr>
              <w:t>Career level</w:t>
            </w:r>
          </w:p>
        </w:tc>
        <w:tc>
          <w:tcPr>
            <w:tcW w:type="dxa" w:w="4873"/>
          </w:tcPr>
          <w:p>
            <w:r/>
            <w:r>
              <w:rPr>
                <w:b w:val="0"/>
                <w:sz w:val="20"/>
              </w:rPr>
              <w:t>E2 — Chief Executive Officer</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The enterprise</w:t>
            </w:r>
          </w:p>
        </w:tc>
      </w:tr>
      <w:tr>
        <w:tc>
          <w:tcPr>
            <w:tcW w:type="dxa" w:w="4873"/>
          </w:tcPr>
          <w:p>
            <w:r/>
            <w:r>
              <w:rPr>
                <w:b/>
                <w:sz w:val="20"/>
              </w:rPr>
              <w:t>Typical experience at this level</w:t>
            </w:r>
          </w:p>
        </w:tc>
        <w:tc>
          <w:tcPr>
            <w:tcW w:type="dxa" w:w="4873"/>
          </w:tcPr>
          <w:p>
            <w:r/>
            <w:r>
              <w:rPr>
                <w:b w:val="0"/>
                <w:sz w:val="20"/>
              </w:rPr>
              <w:t>20+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Deepta Rangarajan  ·  IRIS0002  ·  Management, Corporate</w:t>
      </w:r>
    </w:p>
    <w:p>
      <w:r>
        <w:t>Dear Deepta,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Executive Leadership</w:t>
            </w:r>
          </w:p>
        </w:tc>
      </w:tr>
      <w:tr>
        <w:tc>
          <w:tcPr>
            <w:tcW w:type="dxa" w:w="4873"/>
          </w:tcPr>
          <w:p>
            <w:r/>
            <w:r>
              <w:rPr>
                <w:b/>
                <w:sz w:val="20"/>
              </w:rPr>
              <w:t>Sub-family (the work you do)</w:t>
            </w:r>
          </w:p>
        </w:tc>
        <w:tc>
          <w:tcPr>
            <w:tcW w:type="dxa" w:w="4873"/>
          </w:tcPr>
          <w:p>
            <w:r/>
            <w:r>
              <w:rPr>
                <w:b w:val="0"/>
                <w:sz w:val="20"/>
              </w:rPr>
              <w:t>Enterprise Leadership</w:t>
            </w:r>
          </w:p>
        </w:tc>
      </w:tr>
      <w:tr>
        <w:tc>
          <w:tcPr>
            <w:tcW w:type="dxa" w:w="4873"/>
          </w:tcPr>
          <w:p>
            <w:r/>
            <w:r>
              <w:rPr>
                <w:b/>
                <w:sz w:val="20"/>
              </w:rPr>
              <w:t>Designation</w:t>
            </w:r>
          </w:p>
        </w:tc>
        <w:tc>
          <w:tcPr>
            <w:tcW w:type="dxa" w:w="4873"/>
          </w:tcPr>
          <w:p>
            <w:r/>
            <w:r>
              <w:rPr>
                <w:b w:val="0"/>
                <w:sz w:val="20"/>
              </w:rPr>
              <w:t>COO, Product Sponsor (Carbon)  →  Chief Operating Officer</w:t>
            </w:r>
          </w:p>
        </w:tc>
      </w:tr>
      <w:tr>
        <w:tc>
          <w:tcPr>
            <w:tcW w:type="dxa" w:w="4873"/>
          </w:tcPr>
          <w:p>
            <w:r/>
            <w:r>
              <w:rPr>
                <w:b/>
                <w:sz w:val="20"/>
              </w:rPr>
              <w:t>Career level</w:t>
            </w:r>
          </w:p>
        </w:tc>
        <w:tc>
          <w:tcPr>
            <w:tcW w:type="dxa" w:w="4873"/>
          </w:tcPr>
          <w:p>
            <w:r/>
            <w:r>
              <w:rPr>
                <w:b w:val="0"/>
                <w:sz w:val="20"/>
              </w:rPr>
              <w:t>E1 — CXO / President</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An enterprise-wide function</w:t>
            </w:r>
          </w:p>
        </w:tc>
      </w:tr>
      <w:tr>
        <w:tc>
          <w:tcPr>
            <w:tcW w:type="dxa" w:w="4873"/>
          </w:tcPr>
          <w:p>
            <w:r/>
            <w:r>
              <w:rPr>
                <w:b/>
                <w:sz w:val="20"/>
              </w:rPr>
              <w:t>Typical experience at this level</w:t>
            </w:r>
          </w:p>
        </w:tc>
        <w:tc>
          <w:tcPr>
            <w:tcW w:type="dxa" w:w="4873"/>
          </w:tcPr>
          <w:p>
            <w:r/>
            <w:r>
              <w:rPr>
                <w:b w:val="0"/>
                <w:sz w:val="20"/>
              </w:rPr>
              <w:t>20+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Abhishek Sharma  ·  IRIS2307  ·  Marketing, Corporate</w:t>
      </w:r>
    </w:p>
    <w:p>
      <w:r>
        <w:t>Dear Abhishek,</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Design &amp; Creative</w:t>
            </w:r>
          </w:p>
        </w:tc>
      </w:tr>
      <w:tr>
        <w:tc>
          <w:tcPr>
            <w:tcW w:type="dxa" w:w="4873"/>
          </w:tcPr>
          <w:p>
            <w:r/>
            <w:r>
              <w:rPr>
                <w:b/>
                <w:sz w:val="20"/>
              </w:rPr>
              <w:t>Sub-family (the work you do)</w:t>
            </w:r>
          </w:p>
        </w:tc>
        <w:tc>
          <w:tcPr>
            <w:tcW w:type="dxa" w:w="4873"/>
          </w:tcPr>
          <w:p>
            <w:r/>
            <w:r>
              <w:rPr>
                <w:b w:val="0"/>
                <w:sz w:val="20"/>
              </w:rPr>
              <w:t>Brand, Graphic &amp; Video Design</w:t>
            </w:r>
          </w:p>
        </w:tc>
      </w:tr>
      <w:tr>
        <w:tc>
          <w:tcPr>
            <w:tcW w:type="dxa" w:w="4873"/>
          </w:tcPr>
          <w:p>
            <w:r/>
            <w:r>
              <w:rPr>
                <w:b/>
                <w:sz w:val="20"/>
              </w:rPr>
              <w:t>Designation</w:t>
            </w:r>
          </w:p>
        </w:tc>
        <w:tc>
          <w:tcPr>
            <w:tcW w:type="dxa" w:w="4873"/>
          </w:tcPr>
          <w:p>
            <w:r/>
            <w:r>
              <w:rPr>
                <w:b w:val="0"/>
                <w:sz w:val="20"/>
              </w:rPr>
              <w:t>Senior Designer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Barsha Gloria Gomes  ·  IRIS2200  ·  Marketing, Corporate</w:t>
      </w:r>
    </w:p>
    <w:p>
      <w:r>
        <w:t>Dear Barsha,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Marketing &amp; Communications</w:t>
            </w:r>
          </w:p>
        </w:tc>
      </w:tr>
      <w:tr>
        <w:tc>
          <w:tcPr>
            <w:tcW w:type="dxa" w:w="4873"/>
          </w:tcPr>
          <w:p>
            <w:r/>
            <w:r>
              <w:rPr>
                <w:b/>
                <w:sz w:val="20"/>
              </w:rPr>
              <w:t>Sub-family (the work you do)</w:t>
            </w:r>
          </w:p>
        </w:tc>
        <w:tc>
          <w:tcPr>
            <w:tcW w:type="dxa" w:w="4873"/>
          </w:tcPr>
          <w:p>
            <w:r/>
            <w:r>
              <w:rPr>
                <w:b w:val="0"/>
                <w:sz w:val="20"/>
              </w:rPr>
              <w:t>Content Marketing</w:t>
            </w:r>
          </w:p>
        </w:tc>
      </w:tr>
      <w:tr>
        <w:tc>
          <w:tcPr>
            <w:tcW w:type="dxa" w:w="4873"/>
          </w:tcPr>
          <w:p>
            <w:r/>
            <w:r>
              <w:rPr>
                <w:b/>
                <w:sz w:val="20"/>
              </w:rPr>
              <w:t>Designation</w:t>
            </w:r>
          </w:p>
        </w:tc>
        <w:tc>
          <w:tcPr>
            <w:tcW w:type="dxa" w:w="4873"/>
          </w:tcPr>
          <w:p>
            <w:r/>
            <w:r>
              <w:rPr>
                <w:b w:val="0"/>
                <w:sz w:val="20"/>
              </w:rPr>
              <w:t>Manager-Content  →  Senior Content Marketing Specialist</w:t>
            </w:r>
          </w:p>
        </w:tc>
      </w:tr>
      <w:tr>
        <w:tc>
          <w:tcPr>
            <w:tcW w:type="dxa" w:w="4873"/>
          </w:tcPr>
          <w:p>
            <w:r/>
            <w:r>
              <w:rPr>
                <w:b/>
                <w:sz w:val="20"/>
              </w:rPr>
              <w:t>Career level</w:t>
            </w:r>
          </w:p>
        </w:tc>
        <w:tc>
          <w:tcPr>
            <w:tcW w:type="dxa" w:w="4873"/>
          </w:tcPr>
          <w:p>
            <w:r/>
            <w:r>
              <w:rPr>
                <w:b w:val="0"/>
                <w:sz w:val="20"/>
              </w:rPr>
              <w:t>B2 — Senior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Esther Kanagaselvam D  ·  IRIS2190  ·  Marketing, Corporate</w:t>
      </w:r>
    </w:p>
    <w:p>
      <w:r>
        <w:t>Dear Esther,</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Marketing &amp; Communications</w:t>
            </w:r>
          </w:p>
        </w:tc>
      </w:tr>
      <w:tr>
        <w:tc>
          <w:tcPr>
            <w:tcW w:type="dxa" w:w="4873"/>
          </w:tcPr>
          <w:p>
            <w:r/>
            <w:r>
              <w:rPr>
                <w:b/>
                <w:sz w:val="20"/>
              </w:rPr>
              <w:t>Sub-family (the work you do)</w:t>
            </w:r>
          </w:p>
        </w:tc>
        <w:tc>
          <w:tcPr>
            <w:tcW w:type="dxa" w:w="4873"/>
          </w:tcPr>
          <w:p>
            <w:r/>
            <w:r>
              <w:rPr>
                <w:b w:val="0"/>
                <w:sz w:val="20"/>
              </w:rPr>
              <w:t>Marketing Operations &amp; Automation</w:t>
            </w:r>
          </w:p>
        </w:tc>
      </w:tr>
      <w:tr>
        <w:tc>
          <w:tcPr>
            <w:tcW w:type="dxa" w:w="4873"/>
          </w:tcPr>
          <w:p>
            <w:r/>
            <w:r>
              <w:rPr>
                <w:b/>
                <w:sz w:val="20"/>
              </w:rPr>
              <w:t>Designation</w:t>
            </w:r>
          </w:p>
        </w:tc>
        <w:tc>
          <w:tcPr>
            <w:tcW w:type="dxa" w:w="4873"/>
          </w:tcPr>
          <w:p>
            <w:r/>
            <w:r>
              <w:rPr>
                <w:b w:val="0"/>
                <w:sz w:val="20"/>
              </w:rPr>
              <w:t>Executive Lead Generation and Database  →  Senior Marketing Operations Associate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below the level shown in the earlier structure. This reflects how the new ladder is defined, not your performance. Your pay and your current title are protected for one full cycle, and your manager will discuss the path back up with you.</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Melita Suares  ·  IRIS2290  ·  Secretarial &amp; Legal, Corporate</w:t>
      </w:r>
    </w:p>
    <w:p>
      <w:r>
        <w:t>Dear Melita,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Administration, Legal &amp; Secretarial</w:t>
            </w:r>
          </w:p>
        </w:tc>
      </w:tr>
      <w:tr>
        <w:tc>
          <w:tcPr>
            <w:tcW w:type="dxa" w:w="4873"/>
          </w:tcPr>
          <w:p>
            <w:r/>
            <w:r>
              <w:rPr>
                <w:b/>
                <w:sz w:val="20"/>
              </w:rPr>
              <w:t>Sub-family (the work you do)</w:t>
            </w:r>
          </w:p>
        </w:tc>
        <w:tc>
          <w:tcPr>
            <w:tcW w:type="dxa" w:w="4873"/>
          </w:tcPr>
          <w:p>
            <w:r/>
            <w:r>
              <w:rPr>
                <w:b w:val="0"/>
                <w:sz w:val="20"/>
              </w:rPr>
              <w:t>Company Secretarial &amp; Legal</w:t>
            </w:r>
          </w:p>
        </w:tc>
      </w:tr>
      <w:tr>
        <w:tc>
          <w:tcPr>
            <w:tcW w:type="dxa" w:w="4873"/>
          </w:tcPr>
          <w:p>
            <w:r/>
            <w:r>
              <w:rPr>
                <w:b/>
                <w:sz w:val="20"/>
              </w:rPr>
              <w:t>Designation</w:t>
            </w:r>
          </w:p>
        </w:tc>
        <w:tc>
          <w:tcPr>
            <w:tcW w:type="dxa" w:w="4873"/>
          </w:tcPr>
          <w:p>
            <w:r/>
            <w:r>
              <w:rPr>
                <w:b w:val="0"/>
                <w:sz w:val="20"/>
              </w:rPr>
              <w:t>Executive - Secretarial and Legal  →  Senior Secretarial Executive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Santosh Sharma  ·  IRIS1914  ·  Secretarial &amp; Legal, Corporate</w:t>
      </w:r>
    </w:p>
    <w:p>
      <w:r>
        <w:t>Dear Santosh,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Administration, Legal &amp; Secretarial</w:t>
            </w:r>
          </w:p>
        </w:tc>
      </w:tr>
      <w:tr>
        <w:tc>
          <w:tcPr>
            <w:tcW w:type="dxa" w:w="4873"/>
          </w:tcPr>
          <w:p>
            <w:r/>
            <w:r>
              <w:rPr>
                <w:b/>
                <w:sz w:val="20"/>
              </w:rPr>
              <w:t>Sub-family (the work you do)</w:t>
            </w:r>
          </w:p>
        </w:tc>
        <w:tc>
          <w:tcPr>
            <w:tcW w:type="dxa" w:w="4873"/>
          </w:tcPr>
          <w:p>
            <w:r/>
            <w:r>
              <w:rPr>
                <w:b w:val="0"/>
                <w:sz w:val="20"/>
              </w:rPr>
              <w:t>Company Secretarial &amp; Legal</w:t>
            </w:r>
          </w:p>
        </w:tc>
      </w:tr>
      <w:tr>
        <w:tc>
          <w:tcPr>
            <w:tcW w:type="dxa" w:w="4873"/>
          </w:tcPr>
          <w:p>
            <w:r/>
            <w:r>
              <w:rPr>
                <w:b/>
                <w:sz w:val="20"/>
              </w:rPr>
              <w:t>Designation</w:t>
            </w:r>
          </w:p>
        </w:tc>
        <w:tc>
          <w:tcPr>
            <w:tcW w:type="dxa" w:w="4873"/>
          </w:tcPr>
          <w:p>
            <w:r/>
            <w:r>
              <w:rPr>
                <w:b w:val="0"/>
                <w:sz w:val="20"/>
              </w:rPr>
              <w:t>Company Secretary  →  Company Secretary – POD Lead</w:t>
            </w:r>
          </w:p>
        </w:tc>
      </w:tr>
      <w:tr>
        <w:tc>
          <w:tcPr>
            <w:tcW w:type="dxa" w:w="4873"/>
          </w:tcPr>
          <w:p>
            <w:r/>
            <w:r>
              <w:rPr>
                <w:b/>
                <w:sz w:val="20"/>
              </w:rPr>
              <w:t>Career level</w:t>
            </w:r>
          </w:p>
        </w:tc>
        <w:tc>
          <w:tcPr>
            <w:tcW w:type="dxa" w:w="4873"/>
          </w:tcPr>
          <w:p>
            <w:r/>
            <w:r>
              <w:rPr>
                <w:b w:val="0"/>
                <w:sz w:val="20"/>
              </w:rPr>
              <w:t>C1 — Principal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A sub-function, or principal authority across products</w:t>
            </w:r>
          </w:p>
        </w:tc>
      </w:tr>
      <w:tr>
        <w:tc>
          <w:tcPr>
            <w:tcW w:type="dxa" w:w="4873"/>
          </w:tcPr>
          <w:p>
            <w:r/>
            <w:r>
              <w:rPr>
                <w:b/>
                <w:sz w:val="20"/>
              </w:rPr>
              <w:t>Typical experience at this level</w:t>
            </w:r>
          </w:p>
        </w:tc>
        <w:tc>
          <w:tcPr>
            <w:tcW w:type="dxa" w:w="4873"/>
          </w:tcPr>
          <w:p>
            <w:r/>
            <w:r>
              <w:rPr>
                <w:b w:val="0"/>
                <w:sz w:val="20"/>
              </w:rPr>
              <w:t>10–14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Sneha Pillai  ·  INTN0296  ·  Secretarial &amp; Legal, Corporate</w:t>
      </w:r>
    </w:p>
    <w:p>
      <w:r>
        <w:t>Dear Sneha,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Administration, Legal &amp; Secretarial</w:t>
            </w:r>
          </w:p>
        </w:tc>
      </w:tr>
      <w:tr>
        <w:tc>
          <w:tcPr>
            <w:tcW w:type="dxa" w:w="4873"/>
          </w:tcPr>
          <w:p>
            <w:r/>
            <w:r>
              <w:rPr>
                <w:b/>
                <w:sz w:val="20"/>
              </w:rPr>
              <w:t>Sub-family (the work you do)</w:t>
            </w:r>
          </w:p>
        </w:tc>
        <w:tc>
          <w:tcPr>
            <w:tcW w:type="dxa" w:w="4873"/>
          </w:tcPr>
          <w:p>
            <w:r/>
            <w:r>
              <w:rPr>
                <w:b w:val="0"/>
                <w:sz w:val="20"/>
              </w:rPr>
              <w:t>Company Secretarial &amp; Legal</w:t>
            </w:r>
          </w:p>
        </w:tc>
      </w:tr>
      <w:tr>
        <w:tc>
          <w:tcPr>
            <w:tcW w:type="dxa" w:w="4873"/>
          </w:tcPr>
          <w:p>
            <w:r/>
            <w:r>
              <w:rPr>
                <w:b/>
                <w:sz w:val="20"/>
              </w:rPr>
              <w:t>Designation</w:t>
            </w:r>
          </w:p>
        </w:tc>
        <w:tc>
          <w:tcPr>
            <w:tcW w:type="dxa" w:w="4873"/>
          </w:tcPr>
          <w:p>
            <w:r/>
            <w:r>
              <w:rPr>
                <w:b w:val="0"/>
                <w:sz w:val="20"/>
              </w:rPr>
              <w:t>Intern  →  Intern – Company Secretarial &amp; Legal</w:t>
            </w:r>
          </w:p>
        </w:tc>
      </w:tr>
      <w:tr>
        <w:tc>
          <w:tcPr>
            <w:tcW w:type="dxa" w:w="4873"/>
          </w:tcPr>
          <w:p>
            <w:r/>
            <w:r>
              <w:rPr>
                <w:b/>
                <w:sz w:val="20"/>
              </w:rPr>
              <w:t>Career level</w:t>
            </w:r>
          </w:p>
        </w:tc>
        <w:tc>
          <w:tcPr>
            <w:tcW w:type="dxa" w:w="4873"/>
          </w:tcPr>
          <w:p>
            <w:r/>
            <w:r>
              <w:rPr>
                <w:b w:val="0"/>
                <w:sz w:val="20"/>
              </w:rPr>
              <w:t>A1 — Intern / Trainee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Learning the role; all work reviewed</w:t>
            </w:r>
          </w:p>
        </w:tc>
      </w:tr>
      <w:tr>
        <w:tc>
          <w:tcPr>
            <w:tcW w:type="dxa" w:w="4873"/>
          </w:tcPr>
          <w:p>
            <w:r/>
            <w:r>
              <w:rPr>
                <w:b/>
                <w:sz w:val="20"/>
              </w:rPr>
              <w:t>Typical experience at this level</w:t>
            </w:r>
          </w:p>
        </w:tc>
        <w:tc>
          <w:tcPr>
            <w:tcW w:type="dxa" w:w="4873"/>
          </w:tcPr>
          <w:p>
            <w:r/>
            <w:r>
              <w:rPr>
                <w:b w:val="0"/>
                <w:sz w:val="20"/>
              </w:rPr>
              <w:t>0 yrs (fresher / intern)</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 K X Thomas  ·  IRIS2060  ·  Technology, Corporate</w:t>
      </w:r>
    </w:p>
    <w:p>
      <w:r>
        <w:t>Dear P,</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Executive Leadership</w:t>
            </w:r>
          </w:p>
        </w:tc>
      </w:tr>
      <w:tr>
        <w:tc>
          <w:tcPr>
            <w:tcW w:type="dxa" w:w="4873"/>
          </w:tcPr>
          <w:p>
            <w:r/>
            <w:r>
              <w:rPr>
                <w:b/>
                <w:sz w:val="20"/>
              </w:rPr>
              <w:t>Sub-family (the work you do)</w:t>
            </w:r>
          </w:p>
        </w:tc>
        <w:tc>
          <w:tcPr>
            <w:tcW w:type="dxa" w:w="4873"/>
          </w:tcPr>
          <w:p>
            <w:r/>
            <w:r>
              <w:rPr>
                <w:b w:val="0"/>
                <w:sz w:val="20"/>
              </w:rPr>
              <w:t>Enterprise Leadership</w:t>
            </w:r>
          </w:p>
        </w:tc>
      </w:tr>
      <w:tr>
        <w:tc>
          <w:tcPr>
            <w:tcW w:type="dxa" w:w="4873"/>
          </w:tcPr>
          <w:p>
            <w:r/>
            <w:r>
              <w:rPr>
                <w:b/>
                <w:sz w:val="20"/>
              </w:rPr>
              <w:t>Designation</w:t>
            </w:r>
          </w:p>
        </w:tc>
        <w:tc>
          <w:tcPr>
            <w:tcW w:type="dxa" w:w="4873"/>
          </w:tcPr>
          <w:p>
            <w:r/>
            <w:r>
              <w:rPr>
                <w:b w:val="0"/>
                <w:sz w:val="20"/>
              </w:rPr>
              <w:t>Chief Technology Officer</w:t>
            </w:r>
          </w:p>
        </w:tc>
      </w:tr>
      <w:tr>
        <w:tc>
          <w:tcPr>
            <w:tcW w:type="dxa" w:w="4873"/>
          </w:tcPr>
          <w:p>
            <w:r/>
            <w:r>
              <w:rPr>
                <w:b/>
                <w:sz w:val="20"/>
              </w:rPr>
              <w:t>Career level</w:t>
            </w:r>
          </w:p>
        </w:tc>
        <w:tc>
          <w:tcPr>
            <w:tcW w:type="dxa" w:w="4873"/>
          </w:tcPr>
          <w:p>
            <w:r/>
            <w:r>
              <w:rPr>
                <w:b w:val="0"/>
                <w:sz w:val="20"/>
              </w:rPr>
              <w:t>E1 — CXO / President</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An enterprise-wide function</w:t>
            </w:r>
          </w:p>
        </w:tc>
      </w:tr>
      <w:tr>
        <w:tc>
          <w:tcPr>
            <w:tcW w:type="dxa" w:w="4873"/>
          </w:tcPr>
          <w:p>
            <w:r/>
            <w:r>
              <w:rPr>
                <w:b/>
                <w:sz w:val="20"/>
              </w:rPr>
              <w:t>Typical experience at this level</w:t>
            </w:r>
          </w:p>
        </w:tc>
        <w:tc>
          <w:tcPr>
            <w:tcW w:type="dxa" w:w="4873"/>
          </w:tcPr>
          <w:p>
            <w:r/>
            <w:r>
              <w:rPr>
                <w:b w:val="0"/>
                <w:sz w:val="20"/>
              </w:rPr>
              <w:t>20+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Vikas Thakur  ·  IRISC344  ·  Technology, Corporate</w:t>
      </w:r>
    </w:p>
    <w:p>
      <w:r>
        <w:t>Dear Vikas,</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Project &amp; Program Management</w:t>
            </w:r>
          </w:p>
        </w:tc>
      </w:tr>
      <w:tr>
        <w:tc>
          <w:tcPr>
            <w:tcW w:type="dxa" w:w="4873"/>
          </w:tcPr>
          <w:p>
            <w:r/>
            <w:r>
              <w:rPr>
                <w:b/>
                <w:sz w:val="20"/>
              </w:rPr>
              <w:t>Sub-family (the work you do)</w:t>
            </w:r>
          </w:p>
        </w:tc>
        <w:tc>
          <w:tcPr>
            <w:tcW w:type="dxa" w:w="4873"/>
          </w:tcPr>
          <w:p>
            <w:r/>
            <w:r>
              <w:rPr>
                <w:b w:val="0"/>
                <w:sz w:val="20"/>
              </w:rPr>
              <w:t>PMO &amp; Delivery Excellence</w:t>
            </w:r>
          </w:p>
        </w:tc>
      </w:tr>
      <w:tr>
        <w:tc>
          <w:tcPr>
            <w:tcW w:type="dxa" w:w="4873"/>
          </w:tcPr>
          <w:p>
            <w:r/>
            <w:r>
              <w:rPr>
                <w:b/>
                <w:sz w:val="20"/>
              </w:rPr>
              <w:t>Designation</w:t>
            </w:r>
          </w:p>
        </w:tc>
        <w:tc>
          <w:tcPr>
            <w:tcW w:type="dxa" w:w="4873"/>
          </w:tcPr>
          <w:p>
            <w:r/>
            <w:r>
              <w:rPr>
                <w:b w:val="0"/>
                <w:sz w:val="20"/>
              </w:rPr>
              <w:t>Agile Coach</w:t>
            </w:r>
          </w:p>
        </w:tc>
      </w:tr>
      <w:tr>
        <w:tc>
          <w:tcPr>
            <w:tcW w:type="dxa" w:w="4873"/>
          </w:tcPr>
          <w:p>
            <w:r/>
            <w:r>
              <w:rPr>
                <w:b/>
                <w:sz w:val="20"/>
              </w:rPr>
              <w:t>Career level</w:t>
            </w:r>
          </w:p>
        </w:tc>
        <w:tc>
          <w:tcPr>
            <w:tcW w:type="dxa" w:w="4873"/>
          </w:tcPr>
          <w:p>
            <w:r/>
            <w:r>
              <w:rPr>
                <w:b w:val="0"/>
                <w:sz w:val="20"/>
              </w:rPr>
              <w:t>B3 — Lead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practice, or several teams through team leads</w:t>
            </w:r>
          </w:p>
        </w:tc>
      </w:tr>
      <w:tr>
        <w:tc>
          <w:tcPr>
            <w:tcW w:type="dxa" w:w="4873"/>
          </w:tcPr>
          <w:p>
            <w:r/>
            <w:r>
              <w:rPr>
                <w:b/>
                <w:sz w:val="20"/>
              </w:rPr>
              <w:t>Typical experience at this level</w:t>
            </w:r>
          </w:p>
        </w:tc>
        <w:tc>
          <w:tcPr>
            <w:tcW w:type="dxa" w:w="4873"/>
          </w:tcPr>
          <w:p>
            <w:r/>
            <w:r>
              <w:rPr>
                <w:b w:val="0"/>
                <w:sz w:val="20"/>
              </w:rPr>
              <w:t>8–12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sectPr w:rsidR="00FC693F" w:rsidRPr="0006063C" w:rsidSect="00034616">
      <w:head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C00000"/>
        <w:sz w:val="16"/>
      </w:rPr>
      <w:t>IRIS · Job Architecture · DRAFT — NOT FOR ISSUE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