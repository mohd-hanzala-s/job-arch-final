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18"/>
        </w:rPr>
        <w:t>DRAFT — NOT FOR ISSUE UNTIL CALIBRATION AND SIGN-OFF ARE COMPLETE</w:t>
      </w:r>
    </w:p>
    <w:p>
      <w:r>
        <w:rPr>
          <w:b/>
          <w:color w:val="1F3864"/>
          <w:sz w:val="32"/>
        </w:rPr>
        <w:t>Your role in IRIS's new job architecture</w:t>
      </w:r>
    </w:p>
    <w:p>
      <w:r>
        <w:rPr>
          <w:sz w:val="20"/>
        </w:rPr>
        <w:t>Kishori Rajigare  ·  IRIS2300  ·  Design, iFile</w:t>
      </w:r>
    </w:p>
    <w:p>
      <w:r>
        <w:t>Dear Kishori,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UI Developer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Rajeev Kumar  ·  IRIS1593  ·  Design, iFile</w:t>
      </w:r>
    </w:p>
    <w:p>
      <w:r>
        <w:t>Dear Rajeev,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Senior UI Developer  →  UI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Abhilash Menon  ·  IRIS2523  ·  Marketing, iFile</w:t>
      </w:r>
    </w:p>
    <w:p>
      <w:r>
        <w:t>Dear Abhilash,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Product Marketing</w:t>
            </w:r>
          </w:p>
        </w:tc>
      </w:tr>
      <w:tr>
        <w:tc>
          <w:tcPr>
            <w:tcW w:type="dxa" w:w="4873"/>
          </w:tcPr>
          <w:p>
            <w:r/>
            <w:r>
              <w:rPr>
                <w:b/>
                <w:sz w:val="20"/>
              </w:rPr>
              <w:t>Designation</w:t>
            </w:r>
          </w:p>
        </w:tc>
        <w:tc>
          <w:tcPr>
            <w:tcW w:type="dxa" w:w="4873"/>
          </w:tcPr>
          <w:p>
            <w:r/>
            <w:r>
              <w:rPr>
                <w:b w:val="0"/>
                <w:sz w:val="20"/>
              </w:rPr>
              <w:t>Product Marketing Manager  →  Team Lead – Product Marketing</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Shashwat Dikshit  ·  IRIS2550  ·  Marketing, iFile</w:t>
      </w:r>
    </w:p>
    <w:p>
      <w:r>
        <w:t>Dear Shashwat,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Marketing &amp; Communications</w:t>
            </w:r>
          </w:p>
        </w:tc>
      </w:tr>
      <w:tr>
        <w:tc>
          <w:tcPr>
            <w:tcW w:type="dxa" w:w="4873"/>
          </w:tcPr>
          <w:p>
            <w:r/>
            <w:r>
              <w:rPr>
                <w:b/>
                <w:sz w:val="20"/>
              </w:rPr>
              <w:t>Sub-family (the work you do)</w:t>
            </w:r>
          </w:p>
        </w:tc>
        <w:tc>
          <w:tcPr>
            <w:tcW w:type="dxa" w:w="4873"/>
          </w:tcPr>
          <w:p>
            <w:r/>
            <w:r>
              <w:rPr>
                <w:b w:val="0"/>
                <w:sz w:val="20"/>
              </w:rPr>
              <w:t>Marketing Operations &amp; Automation</w:t>
            </w:r>
          </w:p>
        </w:tc>
      </w:tr>
      <w:tr>
        <w:tc>
          <w:tcPr>
            <w:tcW w:type="dxa" w:w="4873"/>
          </w:tcPr>
          <w:p>
            <w:r/>
            <w:r>
              <w:rPr>
                <w:b/>
                <w:sz w:val="20"/>
              </w:rPr>
              <w:t>Designation</w:t>
            </w:r>
          </w:p>
        </w:tc>
        <w:tc>
          <w:tcPr>
            <w:tcW w:type="dxa" w:w="4873"/>
          </w:tcPr>
          <w:p>
            <w:r/>
            <w:r>
              <w:rPr>
                <w:b w:val="0"/>
                <w:sz w:val="20"/>
              </w:rPr>
              <w:t>Marketing Operations Specialist  →  Senior Marketing Operations Associate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Sumit Jain  ·  IRIS2560  ·  Product Management, iFile</w:t>
      </w:r>
    </w:p>
    <w:p>
      <w:r>
        <w:t>Dear Sumit,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Product Management</w:t>
            </w:r>
          </w:p>
        </w:tc>
      </w:tr>
      <w:tr>
        <w:tc>
          <w:tcPr>
            <w:tcW w:type="dxa" w:w="4873"/>
          </w:tcPr>
          <w:p>
            <w:r/>
            <w:r>
              <w:rPr>
                <w:b/>
                <w:sz w:val="20"/>
              </w:rPr>
              <w:t>Sub-family (the work you do)</w:t>
            </w:r>
          </w:p>
        </w:tc>
        <w:tc>
          <w:tcPr>
            <w:tcW w:type="dxa" w:w="4873"/>
          </w:tcPr>
          <w:p>
            <w:r/>
            <w:r>
              <w:rPr>
                <w:b w:val="0"/>
                <w:sz w:val="20"/>
              </w:rPr>
              <w:t>Product Management</w:t>
            </w:r>
          </w:p>
        </w:tc>
      </w:tr>
      <w:tr>
        <w:tc>
          <w:tcPr>
            <w:tcW w:type="dxa" w:w="4873"/>
          </w:tcPr>
          <w:p>
            <w:r/>
            <w:r>
              <w:rPr>
                <w:b/>
                <w:sz w:val="20"/>
              </w:rPr>
              <w:t>Designation</w:t>
            </w:r>
          </w:p>
        </w:tc>
        <w:tc>
          <w:tcPr>
            <w:tcW w:type="dxa" w:w="4873"/>
          </w:tcPr>
          <w:p>
            <w:r/>
            <w:r>
              <w:rPr>
                <w:b w:val="0"/>
                <w:sz w:val="20"/>
              </w:rPr>
              <w:t>Senior Product Manager</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Adnan Yakub Majgaonkar  ·  IRIS2304  ·  Quality Assurance, iFile</w:t>
      </w:r>
    </w:p>
    <w:p>
      <w:r>
        <w:t>Dear Adnan,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QA Engineer  →  Senior QA Automation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Ayush Saurkar  ·  IRIS2508  ·  Quality Assurance, iFile</w:t>
      </w:r>
    </w:p>
    <w:p>
      <w:r>
        <w:t>Dear Ayush,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Bhagyshree Khedkar  ·  IRIS1984  ·  Quality Assurance, iFile</w:t>
      </w:r>
    </w:p>
    <w:p>
      <w:r>
        <w:t>Dear Bhagyshree,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Chinmay Dambe  ·  IRIS2452  ·  Quality Assurance, iFile</w:t>
      </w:r>
    </w:p>
    <w:p>
      <w:r>
        <w:t>Dear Chinmay,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Trainee QA Engineer  →  Trainee QA Automation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Davinder Pal Singh  ·  IRIS0728  ·  Quality Assurance, iFile</w:t>
      </w:r>
    </w:p>
    <w:p>
      <w:r>
        <w:t>Dear Davinder,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Management &amp; QA Leadership</w:t>
            </w:r>
          </w:p>
        </w:tc>
      </w:tr>
      <w:tr>
        <w:tc>
          <w:tcPr>
            <w:tcW w:type="dxa" w:w="4873"/>
          </w:tcPr>
          <w:p>
            <w:r/>
            <w:r>
              <w:rPr>
                <w:b/>
                <w:sz w:val="20"/>
              </w:rPr>
              <w:t>Designation</w:t>
            </w:r>
          </w:p>
        </w:tc>
        <w:tc>
          <w:tcPr>
            <w:tcW w:type="dxa" w:w="4873"/>
          </w:tcPr>
          <w:p>
            <w:r/>
            <w:r>
              <w:rPr>
                <w:b w:val="0"/>
                <w:sz w:val="20"/>
              </w:rPr>
              <w:t>QA Manager  →  Senior QA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Deepika Bartwal  ·  IRIS2075  ·  Quality Assurance, iFile</w:t>
      </w:r>
    </w:p>
    <w:p>
      <w:r>
        <w:t>Dear Deepika,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Mahesh Dhokale  ·  IRIS2453  ·  Quality Assurance, iFile</w:t>
      </w:r>
    </w:p>
    <w:p>
      <w:r>
        <w:t>Dear Mahesh,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Automation</w:t>
            </w:r>
          </w:p>
        </w:tc>
      </w:tr>
      <w:tr>
        <w:tc>
          <w:tcPr>
            <w:tcW w:type="dxa" w:w="4873"/>
          </w:tcPr>
          <w:p>
            <w:r/>
            <w:r>
              <w:rPr>
                <w:b/>
                <w:sz w:val="20"/>
              </w:rPr>
              <w:t>Designation</w:t>
            </w:r>
          </w:p>
        </w:tc>
        <w:tc>
          <w:tcPr>
            <w:tcW w:type="dxa" w:w="4873"/>
          </w:tcPr>
          <w:p>
            <w:r/>
            <w:r>
              <w:rPr>
                <w:b w:val="0"/>
                <w:sz w:val="20"/>
              </w:rPr>
              <w:t>Trainee QA Engineer  →  Trainee QA Automation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Pallavi Suryavanshi  ·  IRIS1654  ·  Quality Assurance, iFile</w:t>
      </w:r>
    </w:p>
    <w:p>
      <w:r>
        <w:t>Dear Pallavi,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Senior QA - Engineer  →  QA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Rahul Devarkonda  ·  IRIS1975  ·  Quality Assurance, iFile</w:t>
      </w:r>
    </w:p>
    <w:p>
      <w:r>
        <w:t>Dear Rahul,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Ruturaj Kadam  ·  IRIS1923  ·  Quality Assurance, iFile</w:t>
      </w:r>
    </w:p>
    <w:p>
      <w:r>
        <w:t>Dear Ruturaj,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Senior QA - Engineer  →  QA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Sakina Rampurawala  ·  IRIS0651  ·  Quality Assurance, iFile</w:t>
      </w:r>
    </w:p>
    <w:p>
      <w:r>
        <w:t>Dear Sakina,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Senior QA - Engineer  →  QA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Sameer Joshi  ·  IRIS2115  ·  Quality Assurance, iFile</w:t>
      </w:r>
    </w:p>
    <w:p>
      <w:r>
        <w:t>Dear Sameer,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Test Management &amp; QA Leadership</w:t>
            </w:r>
          </w:p>
        </w:tc>
      </w:tr>
      <w:tr>
        <w:tc>
          <w:tcPr>
            <w:tcW w:type="dxa" w:w="4873"/>
          </w:tcPr>
          <w:p>
            <w:r/>
            <w:r>
              <w:rPr>
                <w:b/>
                <w:sz w:val="20"/>
              </w:rPr>
              <w:t>Designation</w:t>
            </w:r>
          </w:p>
        </w:tc>
        <w:tc>
          <w:tcPr>
            <w:tcW w:type="dxa" w:w="4873"/>
          </w:tcPr>
          <w:p>
            <w:r/>
            <w:r>
              <w:rPr>
                <w:b w:val="0"/>
                <w:sz w:val="20"/>
              </w:rPr>
              <w:t>QA-Lead  →  Senior QA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Sanchi Pawaskar  ·  IRIS1762  ·  Quality Assurance, iFile</w:t>
      </w:r>
    </w:p>
    <w:p>
      <w:r>
        <w:t>Dear Sanchi,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Sandeep Padhi  ·  IRIS2040  ·  Quality Assurance, iFile</w:t>
      </w:r>
    </w:p>
    <w:p>
      <w:r>
        <w:t>Dear Sandeep,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Sandip Potkule  ·  IRIS2041  ·  Quality Assurance, iFile</w:t>
      </w:r>
    </w:p>
    <w:p>
      <w:r>
        <w:t>Dear Sandip,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Sanskruti Varade  ·  IRIS2562  ·  Quality Assurance, iFile</w:t>
      </w:r>
    </w:p>
    <w:p>
      <w:r>
        <w:t>Dear Sanskruti,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Suraj Govind Walhekar  ·  IRIS2227  ·  Quality Assurance, iFile</w:t>
      </w:r>
    </w:p>
    <w:p>
      <w:r>
        <w:t>Dear Suraj,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Susan Peter  ·  IRIS1827  ·  Quality Assurance, iFile</w:t>
      </w:r>
    </w:p>
    <w:p>
      <w:r>
        <w:t>Dear Susan,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Senior QA - Engineer  →  QA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Tejas Rane  ·  IRIS2496  ·  Quality Assurance, iFile</w:t>
      </w:r>
    </w:p>
    <w:p>
      <w:r>
        <w:t>Dear Tejas,</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Vishal Khare  ·  IRIS2456  ·  Quality Assurance, iFile</w:t>
      </w:r>
    </w:p>
    <w:p>
      <w:r>
        <w:t>Dear Vishal,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QA Engineer  →  Senior QA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Yugal Kishore Singh  ·  INTN0288  ·  Quality Assurance, iFile</w:t>
      </w:r>
    </w:p>
    <w:p>
      <w:r>
        <w:t>Dear Yugal,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Quality Assurance</w:t>
            </w:r>
          </w:p>
        </w:tc>
      </w:tr>
      <w:tr>
        <w:tc>
          <w:tcPr>
            <w:tcW w:type="dxa" w:w="4873"/>
          </w:tcPr>
          <w:p>
            <w:r/>
            <w:r>
              <w:rPr>
                <w:b/>
                <w:sz w:val="20"/>
              </w:rPr>
              <w:t>Sub-family (the work you do)</w:t>
            </w:r>
          </w:p>
        </w:tc>
        <w:tc>
          <w:tcPr>
            <w:tcW w:type="dxa" w:w="4873"/>
          </w:tcPr>
          <w:p>
            <w:r/>
            <w:r>
              <w:rPr>
                <w:b w:val="0"/>
                <w:sz w:val="20"/>
              </w:rPr>
              <w:t>Functional &amp; Domain Testing</w:t>
            </w:r>
          </w:p>
        </w:tc>
      </w:tr>
      <w:tr>
        <w:tc>
          <w:tcPr>
            <w:tcW w:type="dxa" w:w="4873"/>
          </w:tcPr>
          <w:p>
            <w:r/>
            <w:r>
              <w:rPr>
                <w:b/>
                <w:sz w:val="20"/>
              </w:rPr>
              <w:t>Designation</w:t>
            </w:r>
          </w:p>
        </w:tc>
        <w:tc>
          <w:tcPr>
            <w:tcW w:type="dxa" w:w="4873"/>
          </w:tcPr>
          <w:p>
            <w:r/>
            <w:r>
              <w:rPr>
                <w:b w:val="0"/>
                <w:sz w:val="20"/>
              </w:rPr>
              <w:t>Intern  →  Intern – Functional &amp; Domain Testing</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Ajay Singh Chauhan  ·  IRIS2428  ·  Sales, iFile</w:t>
      </w:r>
    </w:p>
    <w:p>
      <w:r>
        <w:t>Dear Ajay,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Vice President Sales  →  Principal – Enterprise Sales</w:t>
            </w:r>
          </w:p>
        </w:tc>
      </w:tr>
      <w:tr>
        <w:tc>
          <w:tcPr>
            <w:tcW w:type="dxa" w:w="4873"/>
          </w:tcPr>
          <w:p>
            <w:r/>
            <w:r>
              <w:rPr>
                <w:b/>
                <w:sz w:val="20"/>
              </w:rPr>
              <w:t>Career level</w:t>
            </w:r>
          </w:p>
        </w:tc>
        <w:tc>
          <w:tcPr>
            <w:tcW w:type="dxa" w:w="4873"/>
          </w:tcPr>
          <w:p>
            <w:r/>
            <w:r>
              <w:rPr>
                <w:b w:val="0"/>
                <w:sz w:val="20"/>
              </w:rPr>
              <w:t>C1 — Principal</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Amit Jaidka  ·  IRIS1687  ·  Sales, iFile</w:t>
      </w:r>
    </w:p>
    <w:p>
      <w:r>
        <w:t>Dear Amit,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Partnerships &amp; Alliances</w:t>
            </w:r>
          </w:p>
        </w:tc>
      </w:tr>
      <w:tr>
        <w:tc>
          <w:tcPr>
            <w:tcW w:type="dxa" w:w="4873"/>
          </w:tcPr>
          <w:p>
            <w:r/>
            <w:r>
              <w:rPr>
                <w:b/>
                <w:sz w:val="20"/>
              </w:rPr>
              <w:t>Designation</w:t>
            </w:r>
          </w:p>
        </w:tc>
        <w:tc>
          <w:tcPr>
            <w:tcW w:type="dxa" w:w="4873"/>
          </w:tcPr>
          <w:p>
            <w:r/>
            <w:r>
              <w:rPr>
                <w:b w:val="0"/>
                <w:sz w:val="20"/>
              </w:rPr>
              <w:t>Manager Sales  →  Lead Alliances Specialist – POD Lead</w:t>
            </w:r>
          </w:p>
        </w:tc>
      </w:tr>
      <w:tr>
        <w:tc>
          <w:tcPr>
            <w:tcW w:type="dxa" w:w="4873"/>
          </w:tcPr>
          <w:p>
            <w:r/>
            <w:r>
              <w:rPr>
                <w:b/>
                <w:sz w:val="20"/>
              </w:rPr>
              <w:t>Career level</w:t>
            </w:r>
          </w:p>
        </w:tc>
        <w:tc>
          <w:tcPr>
            <w:tcW w:type="dxa" w:w="4873"/>
          </w:tcPr>
          <w:p>
            <w:r/>
            <w:r>
              <w:rPr>
                <w:b w:val="0"/>
                <w:sz w:val="20"/>
              </w:rPr>
              <w:t>B3 — Lead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Anushka Chaturvedi  ·  INTN0304  ·  Sales, iFile</w:t>
      </w:r>
    </w:p>
    <w:p>
      <w:r>
        <w:t>Dear Anushka,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Intern  →  Intern – Application &amp; Product Support</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Apurva Kirtikar  ·  IRIS1982  ·  Sales, iFile</w:t>
      </w:r>
    </w:p>
    <w:p>
      <w:r>
        <w:t>Dear Apurva,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Senior Manager- Pre sales  →  Senior Account Executive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Arup Ganguly  ·  IRIS0242  ·  Sales, iFile</w:t>
      </w:r>
    </w:p>
    <w:p>
      <w:r>
        <w:t>Dear Arup,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Sales Leadership</w:t>
            </w:r>
          </w:p>
        </w:tc>
      </w:tr>
      <w:tr>
        <w:tc>
          <w:tcPr>
            <w:tcW w:type="dxa" w:w="4873"/>
          </w:tcPr>
          <w:p>
            <w:r/>
            <w:r>
              <w:rPr>
                <w:b/>
                <w:sz w:val="20"/>
              </w:rPr>
              <w:t>Designation</w:t>
            </w:r>
          </w:p>
        </w:tc>
        <w:tc>
          <w:tcPr>
            <w:tcW w:type="dxa" w:w="4873"/>
          </w:tcPr>
          <w:p>
            <w:r/>
            <w:r>
              <w:rPr>
                <w:b w:val="0"/>
                <w:sz w:val="20"/>
              </w:rPr>
              <w:t>Head Sales - SupTech  →  Head – Sales</w:t>
            </w:r>
          </w:p>
        </w:tc>
      </w:tr>
      <w:tr>
        <w:tc>
          <w:tcPr>
            <w:tcW w:type="dxa" w:w="4873"/>
          </w:tcPr>
          <w:p>
            <w:r/>
            <w:r>
              <w:rPr>
                <w:b/>
                <w:sz w:val="20"/>
              </w:rPr>
              <w:t>Career level</w:t>
            </w:r>
          </w:p>
        </w:tc>
        <w:tc>
          <w:tcPr>
            <w:tcW w:type="dxa" w:w="4873"/>
          </w:tcPr>
          <w:p>
            <w:r/>
            <w:r>
              <w:rPr>
                <w:b w:val="0"/>
                <w:sz w:val="20"/>
              </w:rPr>
              <w:t>C2 — Head of Function</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function or department, or a company-wide discipline</w:t>
            </w:r>
          </w:p>
        </w:tc>
      </w:tr>
      <w:tr>
        <w:tc>
          <w:tcPr>
            <w:tcW w:type="dxa" w:w="4873"/>
          </w:tcPr>
          <w:p>
            <w:r/>
            <w:r>
              <w:rPr>
                <w:b/>
                <w:sz w:val="20"/>
              </w:rPr>
              <w:t>Typical experience at this level</w:t>
            </w:r>
          </w:p>
        </w:tc>
        <w:tc>
          <w:tcPr>
            <w:tcW w:type="dxa" w:w="4873"/>
          </w:tcPr>
          <w:p>
            <w:r/>
            <w:r>
              <w:rPr>
                <w:b w:val="0"/>
                <w:sz w:val="20"/>
              </w:rPr>
              <w:t>12–17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Devam Khatri  ·  IRIS2551  ·  Sales, iFile</w:t>
      </w:r>
    </w:p>
    <w:p>
      <w:r>
        <w:t>Dear Devam,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Pre-Sales &amp; Solution Demos</w:t>
            </w:r>
          </w:p>
        </w:tc>
      </w:tr>
      <w:tr>
        <w:tc>
          <w:tcPr>
            <w:tcW w:type="dxa" w:w="4873"/>
          </w:tcPr>
          <w:p>
            <w:r/>
            <w:r>
              <w:rPr>
                <w:b/>
                <w:sz w:val="20"/>
              </w:rPr>
              <w:t>Designation</w:t>
            </w:r>
          </w:p>
        </w:tc>
        <w:tc>
          <w:tcPr>
            <w:tcW w:type="dxa" w:w="4873"/>
          </w:tcPr>
          <w:p>
            <w:r/>
            <w:r>
              <w:rPr>
                <w:b w:val="0"/>
                <w:sz w:val="20"/>
              </w:rPr>
              <w:t>Manager - Pre Sales  →  Pre-Sales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Shailesh Gupta  ·  IRIS0012  ·  Sales, iFile</w:t>
      </w:r>
    </w:p>
    <w:p>
      <w:r>
        <w:t>Dear Shailesh,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Executive Leadership</w:t>
            </w:r>
          </w:p>
        </w:tc>
      </w:tr>
      <w:tr>
        <w:tc>
          <w:tcPr>
            <w:tcW w:type="dxa" w:w="4873"/>
          </w:tcPr>
          <w:p>
            <w:r/>
            <w:r>
              <w:rPr>
                <w:b/>
                <w:sz w:val="20"/>
              </w:rPr>
              <w:t>Sub-family (the work you do)</w:t>
            </w:r>
          </w:p>
        </w:tc>
        <w:tc>
          <w:tcPr>
            <w:tcW w:type="dxa" w:w="4873"/>
          </w:tcPr>
          <w:p>
            <w:r/>
            <w:r>
              <w:rPr>
                <w:b w:val="0"/>
                <w:sz w:val="20"/>
              </w:rPr>
              <w:t>Business &amp; Functional Leadership</w:t>
            </w:r>
          </w:p>
        </w:tc>
      </w:tr>
      <w:tr>
        <w:tc>
          <w:tcPr>
            <w:tcW w:type="dxa" w:w="4873"/>
          </w:tcPr>
          <w:p>
            <w:r/>
            <w:r>
              <w:rPr>
                <w:b/>
                <w:sz w:val="20"/>
              </w:rPr>
              <w:t>Designation</w:t>
            </w:r>
          </w:p>
        </w:tc>
        <w:tc>
          <w:tcPr>
            <w:tcW w:type="dxa" w:w="4873"/>
          </w:tcPr>
          <w:p>
            <w:r/>
            <w:r>
              <w:rPr>
                <w:b w:val="0"/>
                <w:sz w:val="20"/>
              </w:rPr>
              <w:t>Business Head – SupTech &amp; Bank-RegTech</w:t>
            </w:r>
          </w:p>
        </w:tc>
      </w:tr>
      <w:tr>
        <w:tc>
          <w:tcPr>
            <w:tcW w:type="dxa" w:w="4873"/>
          </w:tcPr>
          <w:p>
            <w:r/>
            <w:r>
              <w:rPr>
                <w:b/>
                <w:sz w:val="20"/>
              </w:rPr>
              <w:t>Career level</w:t>
            </w:r>
          </w:p>
        </w:tc>
        <w:tc>
          <w:tcPr>
            <w:tcW w:type="dxa" w:w="4873"/>
          </w:tcPr>
          <w:p>
            <w:r/>
            <w:r>
              <w:rPr>
                <w:b w:val="0"/>
                <w:sz w:val="20"/>
              </w:rPr>
              <w:t>D2 — Vice President</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Several business lines or an executive-scope enterprise function</w:t>
            </w:r>
          </w:p>
        </w:tc>
      </w:tr>
      <w:tr>
        <w:tc>
          <w:tcPr>
            <w:tcW w:type="dxa" w:w="4873"/>
          </w:tcPr>
          <w:p>
            <w:r/>
            <w:r>
              <w:rPr>
                <w:b/>
                <w:sz w:val="20"/>
              </w:rPr>
              <w:t>Typical experience at this level</w:t>
            </w:r>
          </w:p>
        </w:tc>
        <w:tc>
          <w:tcPr>
            <w:tcW w:type="dxa" w:w="4873"/>
          </w:tcPr>
          <w:p>
            <w:r/>
            <w:r>
              <w:rPr>
                <w:b w:val="0"/>
                <w:sz w:val="20"/>
              </w:rPr>
              <w:t>18–24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Shreya Jolly  ·  IRIS2070  ·  Sales, iFile</w:t>
      </w:r>
    </w:p>
    <w:p>
      <w:r>
        <w:t>Dear Shreya,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Sales &amp; Business Development</w:t>
            </w:r>
          </w:p>
        </w:tc>
      </w:tr>
      <w:tr>
        <w:tc>
          <w:tcPr>
            <w:tcW w:type="dxa" w:w="4873"/>
          </w:tcPr>
          <w:p>
            <w:r/>
            <w:r>
              <w:rPr>
                <w:b/>
                <w:sz w:val="20"/>
              </w:rPr>
              <w:t>Sub-family (the work you do)</w:t>
            </w:r>
          </w:p>
        </w:tc>
        <w:tc>
          <w:tcPr>
            <w:tcW w:type="dxa" w:w="4873"/>
          </w:tcPr>
          <w:p>
            <w:r/>
            <w:r>
              <w:rPr>
                <w:b w:val="0"/>
                <w:sz w:val="20"/>
              </w:rPr>
              <w:t>Enterprise Sales &amp; Account Management</w:t>
            </w:r>
          </w:p>
        </w:tc>
      </w:tr>
      <w:tr>
        <w:tc>
          <w:tcPr>
            <w:tcW w:type="dxa" w:w="4873"/>
          </w:tcPr>
          <w:p>
            <w:r/>
            <w:r>
              <w:rPr>
                <w:b/>
                <w:sz w:val="20"/>
              </w:rPr>
              <w:t>Designation</w:t>
            </w:r>
          </w:p>
        </w:tc>
        <w:tc>
          <w:tcPr>
            <w:tcW w:type="dxa" w:w="4873"/>
          </w:tcPr>
          <w:p>
            <w:r/>
            <w:r>
              <w:rPr>
                <w:b w:val="0"/>
                <w:sz w:val="20"/>
              </w:rPr>
              <w:t>Assistant Manager Sales  →  Account Executive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Bhagyashree Bauskar  ·  IRIS2046  ·  Support, iFile</w:t>
      </w:r>
    </w:p>
    <w:p>
      <w:r>
        <w:t>Dear Bhagyashree,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Solutions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Dipeeka Yewale  ·  IRIS2047  ·  Support, iFile</w:t>
      </w:r>
    </w:p>
    <w:p>
      <w:r>
        <w:t>Dear Dipeeka,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Solutions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Jyoti Patil  ·  IRIS1919  ·  Support, iFile</w:t>
      </w:r>
    </w:p>
    <w:p>
      <w:r>
        <w:t>Dear Jyoti,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Tech Support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Manohar Golbane  ·  IRIS1931  ·  Support, iFile</w:t>
      </w:r>
    </w:p>
    <w:p>
      <w:r>
        <w:t>Dear Manohar,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Analyst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Prajakta Mandhare  ·  IRIS2203  ·  Support, iFile</w:t>
      </w:r>
    </w:p>
    <w:p>
      <w:r>
        <w:t>Dear Prajakta,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Solutions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Sayed Ibrahim  ·  IRIS1873  ·  Support, iFile</w:t>
      </w:r>
    </w:p>
    <w:p>
      <w:r>
        <w:t>Dear Sayed,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Analyst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Shraddha Gawali  ·  IRIS1833  ·  Support, iFile</w:t>
      </w:r>
    </w:p>
    <w:p>
      <w:r>
        <w:t>Dear Shraddha,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Team Lead  →  Support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Shreya Shinde  ·  IRIS2202  ·  Support, iFile</w:t>
      </w:r>
    </w:p>
    <w:p>
      <w:r>
        <w:t>Dear Shreya,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Solutions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Uzma Shaikh  ·  IRISC348  ·  Support, iFile</w:t>
      </w:r>
    </w:p>
    <w:p>
      <w:r>
        <w:t>Dear Uzma,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Consultant  →  Support Executive</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Varsha Kambale  ·  IRIS1907  ·  Support, iFile</w:t>
      </w:r>
    </w:p>
    <w:p>
      <w:r>
        <w:t>Dear Varsha,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Client Solutions Executive  →  Senior Support Executive</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Vijay Sakpal  ·  IRIS1728  ·  Support, iFile</w:t>
      </w:r>
    </w:p>
    <w:p>
      <w:r>
        <w:t>Dear Vijay,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Customer Success &amp; Support</w:t>
            </w:r>
          </w:p>
        </w:tc>
      </w:tr>
      <w:tr>
        <w:tc>
          <w:tcPr>
            <w:tcW w:type="dxa" w:w="4873"/>
          </w:tcPr>
          <w:p>
            <w:r/>
            <w:r>
              <w:rPr>
                <w:b/>
                <w:sz w:val="20"/>
              </w:rPr>
              <w:t>Sub-family (the work you do)</w:t>
            </w:r>
          </w:p>
        </w:tc>
        <w:tc>
          <w:tcPr>
            <w:tcW w:type="dxa" w:w="4873"/>
          </w:tcPr>
          <w:p>
            <w:r/>
            <w:r>
              <w:rPr>
                <w:b w:val="0"/>
                <w:sz w:val="20"/>
              </w:rPr>
              <w:t>Application &amp; Product Support</w:t>
            </w:r>
          </w:p>
        </w:tc>
      </w:tr>
      <w:tr>
        <w:tc>
          <w:tcPr>
            <w:tcW w:type="dxa" w:w="4873"/>
          </w:tcPr>
          <w:p>
            <w:r/>
            <w:r>
              <w:rPr>
                <w:b/>
                <w:sz w:val="20"/>
              </w:rPr>
              <w:t>Designation</w:t>
            </w:r>
          </w:p>
        </w:tc>
        <w:tc>
          <w:tcPr>
            <w:tcW w:type="dxa" w:w="4873"/>
          </w:tcPr>
          <w:p>
            <w:r/>
            <w:r>
              <w:rPr>
                <w:b w:val="0"/>
                <w:sz w:val="20"/>
              </w:rPr>
              <w:t>Team Lead  →  Support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Aaqib Ahmad  ·  IRIS2140  ·  Technology, iFile</w:t>
      </w:r>
    </w:p>
    <w:p>
      <w:r>
        <w:t>Dear Aaqib,</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Aayushi Sharma  ·  IRIS2363  ·  Technology, iFile</w:t>
      </w:r>
    </w:p>
    <w:p>
      <w:r>
        <w:t>Dear Aayushi,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  →  Associate Project Manager</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Abhishek Hegde  ·  IRIS2492  ·  Technology, iFile</w:t>
      </w:r>
    </w:p>
    <w:p>
      <w:r>
        <w:t>Dear Abhishek,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Business Analysis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Abhishek Kadam  ·  IRIS2501  ·  Technology, iFile</w:t>
      </w:r>
    </w:p>
    <w:p>
      <w:r>
        <w:t>Dear Abhishek,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Abhishek Patil  ·  IRIS2532  ·  Technology, iFile</w:t>
      </w:r>
    </w:p>
    <w:p>
      <w:r>
        <w:t>Dear Abhishek,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Ajay Chauhan  ·  IRIS2488  ·  Technology, iFile</w:t>
      </w:r>
    </w:p>
    <w:p>
      <w:r>
        <w:t>Dear Ajay,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Akbar Basha  ·  IRIS1955  ·  Technology, iFile</w:t>
      </w:r>
    </w:p>
    <w:p>
      <w:r>
        <w:t>Dear Akbar,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Senior Software Engineer  →  Senior Database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Akhilesh Gore  ·  IRIS2028  ·  Technology, iFile</w:t>
      </w:r>
    </w:p>
    <w:p>
      <w:r>
        <w:t>Dear Akhilesh,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DevOps &amp; Release Engineering</w:t>
            </w:r>
          </w:p>
        </w:tc>
      </w:tr>
      <w:tr>
        <w:tc>
          <w:tcPr>
            <w:tcW w:type="dxa" w:w="4873"/>
          </w:tcPr>
          <w:p>
            <w:r/>
            <w:r>
              <w:rPr>
                <w:b/>
                <w:sz w:val="20"/>
              </w:rPr>
              <w:t>Designation</w:t>
            </w:r>
          </w:p>
        </w:tc>
        <w:tc>
          <w:tcPr>
            <w:tcW w:type="dxa" w:w="4873"/>
          </w:tcPr>
          <w:p>
            <w:r/>
            <w:r>
              <w:rPr>
                <w:b w:val="0"/>
                <w:sz w:val="20"/>
              </w:rPr>
              <w:t>Software Engineer  →  Senior DevOps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Alwina Shaikh  ·  IRIS0103  ·  Technology, iFile</w:t>
      </w:r>
    </w:p>
    <w:p>
      <w:r>
        <w:t>Dear Alwina,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Lead Software Engineer  →  Lead Software Engineer – POD Lead</w:t>
            </w:r>
          </w:p>
        </w:tc>
      </w:tr>
      <w:tr>
        <w:tc>
          <w:tcPr>
            <w:tcW w:type="dxa" w:w="4873"/>
          </w:tcPr>
          <w:p>
            <w:r/>
            <w:r>
              <w:rPr>
                <w:b/>
                <w:sz w:val="20"/>
              </w:rPr>
              <w:t>Career level</w:t>
            </w:r>
          </w:p>
        </w:tc>
        <w:tc>
          <w:tcPr>
            <w:tcW w:type="dxa" w:w="4873"/>
          </w:tcPr>
          <w:p>
            <w:r/>
            <w:r>
              <w:rPr>
                <w:b w:val="0"/>
                <w:sz w:val="20"/>
              </w:rPr>
              <w:t>B3 — Lead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Amaan Ullah  ·  IRIS2559  ·  Technology, iFile</w:t>
      </w:r>
    </w:p>
    <w:p>
      <w:r>
        <w:t>Dear Amaan,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Amiz Azad  ·  IRIS2469  ·  Technology, iFile</w:t>
      </w:r>
    </w:p>
    <w:p>
      <w:r>
        <w:t>Dear Amiz,</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Amol Pawar  ·  IRIS2033  ·  Technology, iFile</w:t>
      </w:r>
    </w:p>
    <w:p>
      <w:r>
        <w:t>Dear Amol,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Amruta Kadam  ·  IRIS1474  ·  Technology, iFile</w:t>
      </w:r>
    </w:p>
    <w:p>
      <w:r>
        <w:t>Dear Amruta,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Tech Lead  →  Engineering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Angitha A  ·  IRIS2097  ·  Technology, iFile</w:t>
      </w:r>
    </w:p>
    <w:p>
      <w:r>
        <w:t>Dear Angitha,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Anilkumar Aarumughan  ·  IRIS2083  ·  Technology, iFile</w:t>
      </w:r>
    </w:p>
    <w:p>
      <w:r>
        <w:t>Dear Anilkumar,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Ankita Karale  ·  IRIS1929  ·  Technology, iFile</w:t>
      </w:r>
    </w:p>
    <w:p>
      <w:r>
        <w:t>Dear Ankita,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Anup Salve  ·  IRIS2019  ·  Technology, iFile</w:t>
      </w:r>
    </w:p>
    <w:p>
      <w:r>
        <w:t>Dear Anup,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Lead Software Engineer  →  Senior Technical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Anurag Gupta  ·  IRIS2451  ·  Technology, iFile</w:t>
      </w:r>
    </w:p>
    <w:p>
      <w:r>
        <w:t>Dear Anurag,</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Trainee Software Engineer  →  UI Developer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Aquib Shah  ·  IRIS2482  ·  Technology, iFile</w:t>
      </w:r>
    </w:p>
    <w:p>
      <w:r>
        <w:t>Dear Aquib,</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Arpit Pagaria  ·  IRIS1817  ·  Technology, iFile</w:t>
      </w:r>
    </w:p>
    <w:p>
      <w:r>
        <w:t>Dear Arpit,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Tech Lead  →  Senior Technical Specialist – POD Lead</w:t>
            </w:r>
          </w:p>
        </w:tc>
      </w:tr>
      <w:tr>
        <w:tc>
          <w:tcPr>
            <w:tcW w:type="dxa" w:w="4873"/>
          </w:tcPr>
          <w:p>
            <w:r/>
            <w:r>
              <w:rPr>
                <w:b/>
                <w:sz w:val="20"/>
              </w:rPr>
              <w:t>Career level</w:t>
            </w:r>
          </w:p>
        </w:tc>
        <w:tc>
          <w:tcPr>
            <w:tcW w:type="dxa" w:w="4873"/>
          </w:tcPr>
          <w:p>
            <w:r/>
            <w:r>
              <w:rPr>
                <w:b w:val="0"/>
                <w:sz w:val="20"/>
              </w:rPr>
              <w:t>B2 — Senior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Arun Kumar  ·  IRIS1667  ·  Technology, iFile</w:t>
      </w:r>
    </w:p>
    <w:p>
      <w:r>
        <w:t>Dear Arun,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Ateef Ansari  ·  IRIS1787  ·  Technology, iFile</w:t>
      </w:r>
    </w:p>
    <w:p>
      <w:r>
        <w:t>Dear Ateef,</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Balram Mahato  ·  IRIS2436  ·  Technology, iFile</w:t>
      </w:r>
    </w:p>
    <w:p>
      <w:r>
        <w:t>Dear Balram,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Bhavana Thakare  ·  IRIS1647  ·  Technology, iFile</w:t>
      </w:r>
    </w:p>
    <w:p>
      <w:r>
        <w:t>Dear Bhavana,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Tech Lead  →  Senior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Brij Kishor Singh  ·  IRIS0211  ·  Technology, iFile</w:t>
      </w:r>
    </w:p>
    <w:p>
      <w:r>
        <w:t>Dear Brij,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  →  Practice Lead – Solution &amp; Technical Architecture (Player-Coach)</w:t>
            </w:r>
          </w:p>
        </w:tc>
      </w:tr>
      <w:tr>
        <w:tc>
          <w:tcPr>
            <w:tcW w:type="dxa" w:w="4873"/>
          </w:tcPr>
          <w:p>
            <w:r/>
            <w:r>
              <w:rPr>
                <w:b/>
                <w:sz w:val="20"/>
              </w:rPr>
              <w:t>Career level</w:t>
            </w:r>
          </w:p>
        </w:tc>
        <w:tc>
          <w:tcPr>
            <w:tcW w:type="dxa" w:w="4873"/>
          </w:tcPr>
          <w:p>
            <w:r/>
            <w:r>
              <w:rPr>
                <w:b w:val="0"/>
                <w:sz w:val="20"/>
              </w:rPr>
              <w:t>B+ — Practice Lead (Player-Coach)</w:t>
            </w:r>
          </w:p>
        </w:tc>
      </w:tr>
      <w:tr>
        <w:tc>
          <w:tcPr>
            <w:tcW w:type="dxa" w:w="4873"/>
          </w:tcPr>
          <w:p>
            <w:r/>
            <w:r>
              <w:rPr>
                <w:b/>
                <w:sz w:val="20"/>
              </w:rPr>
              <w:t>Career track</w:t>
            </w:r>
          </w:p>
        </w:tc>
        <w:tc>
          <w:tcPr>
            <w:tcW w:type="dxa" w:w="4873"/>
          </w:tcPr>
          <w:p>
            <w:r/>
            <w:r>
              <w:rPr>
                <w:b w:val="0"/>
                <w:sz w:val="20"/>
              </w:rPr>
              <w:t>Player-Coach</w:t>
            </w:r>
          </w:p>
        </w:tc>
      </w:tr>
      <w:tr>
        <w:tc>
          <w:tcPr>
            <w:tcW w:type="dxa" w:w="4873"/>
          </w:tcPr>
          <w:p>
            <w:r/>
            <w:r>
              <w:rPr>
                <w:b/>
                <w:sz w:val="20"/>
              </w:rPr>
              <w:t>What a role at this level owns</w:t>
            </w:r>
          </w:p>
        </w:tc>
        <w:tc>
          <w:tcPr>
            <w:tcW w:type="dxa" w:w="4873"/>
          </w:tcPr>
          <w:p>
            <w:r/>
            <w:r>
              <w:rPr>
                <w:b w:val="0"/>
                <w:sz w:val="20"/>
              </w:rPr>
              <w:t>A practice or product area: does the hardest hands-on work itself and leads 3–6 people (player-coach)</w:t>
            </w:r>
          </w:p>
        </w:tc>
      </w:tr>
      <w:tr>
        <w:tc>
          <w:tcPr>
            <w:tcW w:type="dxa" w:w="4873"/>
          </w:tcPr>
          <w:p>
            <w:r/>
            <w:r>
              <w:rPr>
                <w:b/>
                <w:sz w:val="20"/>
              </w:rPr>
              <w:t>Typical experience at this level</w:t>
            </w:r>
          </w:p>
        </w:tc>
        <w:tc>
          <w:tcPr>
            <w:tcW w:type="dxa" w:w="4873"/>
          </w:tcPr>
          <w:p>
            <w:r/>
            <w:r>
              <w:rPr>
                <w:b w:val="0"/>
                <w:sz w:val="20"/>
              </w:rPr>
              <w:t>9–14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Chaitanya Vadagabhaktula  ·  IRIS1876  ·  Technology, iFile</w:t>
      </w:r>
    </w:p>
    <w:p>
      <w:r>
        <w:t>Dear Chaitanya,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Senior Software Engineer  →  Database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Chandani Gusain  ·  IRIS2321  ·  Technology, iFile</w:t>
      </w:r>
    </w:p>
    <w:p>
      <w:r>
        <w:t>Dear Chandani,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UI Developer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Chetan Galande  ·  IRIS0553  ·  Technology, iFile</w:t>
      </w:r>
    </w:p>
    <w:p>
      <w:r>
        <w:t>Dear Chetan,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Business Analysis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Chetan Yerpude  ·  IRIS2293  ·  Technology, iFile</w:t>
      </w:r>
    </w:p>
    <w:p>
      <w:r>
        <w:t>Dear Chetan,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Chetna Vijay Nile  ·  IRIS2524  ·  Technology, iFile</w:t>
      </w:r>
    </w:p>
    <w:p>
      <w:r>
        <w:t>Dear Chetna,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Chirag Suryawanshi  ·  IRIS2396  ·  Technology, iFile</w:t>
      </w:r>
    </w:p>
    <w:p>
      <w:r>
        <w:t>Dear Chirag,</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Darshit Vora  ·  IRIS2378  ·  Technology, iFile</w:t>
      </w:r>
    </w:p>
    <w:p>
      <w:r>
        <w:t>Dear Darshit,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Deepa Karmarkar  ·  IRIS0484  ·  Technology, iFile</w:t>
      </w:r>
    </w:p>
    <w:p>
      <w:r>
        <w:t>Dear Deepa,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Deepa Vaman Shinde  ·  IRIS2296  ·  Technology, iFile</w:t>
      </w:r>
    </w:p>
    <w:p>
      <w:r>
        <w:t>Dear Deepa,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Devkumar Nishad  ·  IRIS2185  ·  Technology, iFile</w:t>
      </w:r>
    </w:p>
    <w:p>
      <w:r>
        <w:t>Dear Devkumar,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Junior 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Faisal Pathan  ·  IRIS2320  ·  Technology, iFile</w:t>
      </w:r>
    </w:p>
    <w:p>
      <w:r>
        <w:t>Dear Faisal,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UI Developer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Gaurav Ghare  ·  IRIS1906  ·  Technology, iFile</w:t>
      </w:r>
    </w:p>
    <w:p>
      <w:r>
        <w:t>Dear Gaurav,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Ghanshyam L Desale  ·  IRIS2528  ·  Technology, iFile</w:t>
      </w:r>
    </w:p>
    <w:p>
      <w:r>
        <w:t>Dear Ghanshyam,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Giridhar Singh  ·  IRIS2082  ·  Technology, iFile</w:t>
      </w:r>
    </w:p>
    <w:p>
      <w:r>
        <w:t>Dear Giridhar,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Govind Chidrawar  ·  IRIS2074  ·  Technology, iFile</w:t>
      </w:r>
    </w:p>
    <w:p>
      <w:r>
        <w:t>Dear Govind,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Harshal Chaudhari  ·  IRIS2186  ·  Technology, iFile</w:t>
      </w:r>
    </w:p>
    <w:p>
      <w:r>
        <w:t>Dear Harshal,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Junior 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Harshal Wadode  ·  IRIS2253  ·  Technology, iFile</w:t>
      </w:r>
    </w:p>
    <w:p>
      <w:r>
        <w:t>Dear Harshal,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Hemalatha Visamsetti  ·  IRIS2073  ·  Technology, iFile</w:t>
      </w:r>
    </w:p>
    <w:p>
      <w:r>
        <w:t>Dear Hemalatha,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Hemant Sakunde  ·  IRIS2385  ·  Technology, iFile</w:t>
      </w:r>
    </w:p>
    <w:p>
      <w:r>
        <w:t>Dear Hemant,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Hemant Trivedi  ·  IRIS0217  ·  Technology, iFile</w:t>
      </w:r>
    </w:p>
    <w:p>
      <w:r>
        <w:t>Dear Hemant,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  →  Practice Lead – Solution &amp; Technical Architecture (Player-Coach)</w:t>
            </w:r>
          </w:p>
        </w:tc>
      </w:tr>
      <w:tr>
        <w:tc>
          <w:tcPr>
            <w:tcW w:type="dxa" w:w="4873"/>
          </w:tcPr>
          <w:p>
            <w:r/>
            <w:r>
              <w:rPr>
                <w:b/>
                <w:sz w:val="20"/>
              </w:rPr>
              <w:t>Career level</w:t>
            </w:r>
          </w:p>
        </w:tc>
        <w:tc>
          <w:tcPr>
            <w:tcW w:type="dxa" w:w="4873"/>
          </w:tcPr>
          <w:p>
            <w:r/>
            <w:r>
              <w:rPr>
                <w:b w:val="0"/>
                <w:sz w:val="20"/>
              </w:rPr>
              <w:t>B+ — Practice Lead (Player-Coach)</w:t>
            </w:r>
          </w:p>
        </w:tc>
      </w:tr>
      <w:tr>
        <w:tc>
          <w:tcPr>
            <w:tcW w:type="dxa" w:w="4873"/>
          </w:tcPr>
          <w:p>
            <w:r/>
            <w:r>
              <w:rPr>
                <w:b/>
                <w:sz w:val="20"/>
              </w:rPr>
              <w:t>Career track</w:t>
            </w:r>
          </w:p>
        </w:tc>
        <w:tc>
          <w:tcPr>
            <w:tcW w:type="dxa" w:w="4873"/>
          </w:tcPr>
          <w:p>
            <w:r/>
            <w:r>
              <w:rPr>
                <w:b w:val="0"/>
                <w:sz w:val="20"/>
              </w:rPr>
              <w:t>Player-Coach</w:t>
            </w:r>
          </w:p>
        </w:tc>
      </w:tr>
      <w:tr>
        <w:tc>
          <w:tcPr>
            <w:tcW w:type="dxa" w:w="4873"/>
          </w:tcPr>
          <w:p>
            <w:r/>
            <w:r>
              <w:rPr>
                <w:b/>
                <w:sz w:val="20"/>
              </w:rPr>
              <w:t>What a role at this level owns</w:t>
            </w:r>
          </w:p>
        </w:tc>
        <w:tc>
          <w:tcPr>
            <w:tcW w:type="dxa" w:w="4873"/>
          </w:tcPr>
          <w:p>
            <w:r/>
            <w:r>
              <w:rPr>
                <w:b w:val="0"/>
                <w:sz w:val="20"/>
              </w:rPr>
              <w:t>A practice or product area: does the hardest hands-on work itself and leads 3–6 people (player-coach)</w:t>
            </w:r>
          </w:p>
        </w:tc>
      </w:tr>
      <w:tr>
        <w:tc>
          <w:tcPr>
            <w:tcW w:type="dxa" w:w="4873"/>
          </w:tcPr>
          <w:p>
            <w:r/>
            <w:r>
              <w:rPr>
                <w:b/>
                <w:sz w:val="20"/>
              </w:rPr>
              <w:t>Typical experience at this level</w:t>
            </w:r>
          </w:p>
        </w:tc>
        <w:tc>
          <w:tcPr>
            <w:tcW w:type="dxa" w:w="4873"/>
          </w:tcPr>
          <w:p>
            <w:r/>
            <w:r>
              <w:rPr>
                <w:b w:val="0"/>
                <w:sz w:val="20"/>
              </w:rPr>
              <w:t>9–14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Himanshu Pawar  ·  IRIS1476  ·  Technology, iFile</w:t>
      </w:r>
    </w:p>
    <w:p>
      <w:r>
        <w:t>Dear Himanshu,</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Izharuddin Shaikh  ·  IRIS1712  ·  Technology, iFile</w:t>
      </w:r>
    </w:p>
    <w:p>
      <w:r>
        <w:t>Dear Izharuddin,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Program Manager  →  Practice Lead – Project &amp; Program Delivery (Player-Coach)</w:t>
            </w:r>
          </w:p>
        </w:tc>
      </w:tr>
      <w:tr>
        <w:tc>
          <w:tcPr>
            <w:tcW w:type="dxa" w:w="4873"/>
          </w:tcPr>
          <w:p>
            <w:r/>
            <w:r>
              <w:rPr>
                <w:b/>
                <w:sz w:val="20"/>
              </w:rPr>
              <w:t>Career level</w:t>
            </w:r>
          </w:p>
        </w:tc>
        <w:tc>
          <w:tcPr>
            <w:tcW w:type="dxa" w:w="4873"/>
          </w:tcPr>
          <w:p>
            <w:r/>
            <w:r>
              <w:rPr>
                <w:b w:val="0"/>
                <w:sz w:val="20"/>
              </w:rPr>
              <w:t>B+ — Practice Lead (Player-Coach)</w:t>
            </w:r>
          </w:p>
        </w:tc>
      </w:tr>
      <w:tr>
        <w:tc>
          <w:tcPr>
            <w:tcW w:type="dxa" w:w="4873"/>
          </w:tcPr>
          <w:p>
            <w:r/>
            <w:r>
              <w:rPr>
                <w:b/>
                <w:sz w:val="20"/>
              </w:rPr>
              <w:t>Career track</w:t>
            </w:r>
          </w:p>
        </w:tc>
        <w:tc>
          <w:tcPr>
            <w:tcW w:type="dxa" w:w="4873"/>
          </w:tcPr>
          <w:p>
            <w:r/>
            <w:r>
              <w:rPr>
                <w:b w:val="0"/>
                <w:sz w:val="20"/>
              </w:rPr>
              <w:t>Player-Coach</w:t>
            </w:r>
          </w:p>
        </w:tc>
      </w:tr>
      <w:tr>
        <w:tc>
          <w:tcPr>
            <w:tcW w:type="dxa" w:w="4873"/>
          </w:tcPr>
          <w:p>
            <w:r/>
            <w:r>
              <w:rPr>
                <w:b/>
                <w:sz w:val="20"/>
              </w:rPr>
              <w:t>What a role at this level owns</w:t>
            </w:r>
          </w:p>
        </w:tc>
        <w:tc>
          <w:tcPr>
            <w:tcW w:type="dxa" w:w="4873"/>
          </w:tcPr>
          <w:p>
            <w:r/>
            <w:r>
              <w:rPr>
                <w:b w:val="0"/>
                <w:sz w:val="20"/>
              </w:rPr>
              <w:t>A practice or product area: does the hardest hands-on work itself and leads 3–6 people (player-coach)</w:t>
            </w:r>
          </w:p>
        </w:tc>
      </w:tr>
      <w:tr>
        <w:tc>
          <w:tcPr>
            <w:tcW w:type="dxa" w:w="4873"/>
          </w:tcPr>
          <w:p>
            <w:r/>
            <w:r>
              <w:rPr>
                <w:b/>
                <w:sz w:val="20"/>
              </w:rPr>
              <w:t>Typical experience at this level</w:t>
            </w:r>
          </w:p>
        </w:tc>
        <w:tc>
          <w:tcPr>
            <w:tcW w:type="dxa" w:w="4873"/>
          </w:tcPr>
          <w:p>
            <w:r/>
            <w:r>
              <w:rPr>
                <w:b w:val="0"/>
                <w:sz w:val="20"/>
              </w:rPr>
              <w:t>9–14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Jailesh Bhadra  ·  IRIS2366  ·  Technology, iFile</w:t>
      </w:r>
    </w:p>
    <w:p>
      <w:r>
        <w:t>Dear Jailesh,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Jerigan Gracias  ·  IRIS2017  ·  Technology, iFile</w:t>
      </w:r>
    </w:p>
    <w:p>
      <w:r>
        <w:t>Dear Jerigan,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Lead  →  Associate Project Manager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Khelendra Pratap Singh  ·  IRIS2470  ·  Technology, iFile</w:t>
      </w:r>
    </w:p>
    <w:p>
      <w:r>
        <w:t>Dear Khelendra,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Kimaya Mundlye  ·  IRIS2118  ·  Technology, iFile</w:t>
      </w:r>
    </w:p>
    <w:p>
      <w:r>
        <w:t>Dear Kimaya,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Lead  →  Delivery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Kunal Sanjay Prasad  ·  IRIS2446  ·  Technology, iFile</w:t>
      </w:r>
    </w:p>
    <w:p>
      <w:r>
        <w:t>Dear Kunal,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Lalita Dixit  ·  IRIS2322  ·  Technology, iFile</w:t>
      </w:r>
    </w:p>
    <w:p>
      <w:r>
        <w:t>Dear Lalita,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UI Developer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Mahtab Shah  ·  IRIS2422  ·  Technology, iFile</w:t>
      </w:r>
    </w:p>
    <w:p>
      <w:r>
        <w:t>Dear Mahtab,</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Manish Chouhan  ·  IRIS1627  ·  Technology, iFile</w:t>
      </w:r>
    </w:p>
    <w:p>
      <w:r>
        <w:t>Dear Manish,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Senior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Mayuresh Raghunath Mahale  ·  IRIS2441  ·  Technology, iFile</w:t>
      </w:r>
    </w:p>
    <w:p>
      <w:r>
        <w:t>Dear Mayuresh,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Monisha Ubriani  ·  IRIS2465  ·  Technology, iFile</w:t>
      </w:r>
    </w:p>
    <w:p>
      <w:r>
        <w:t>Dear Monisha,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  →  Senior Technical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Mukesh Babulal Suthar  ·  IRIS2299  ·  Technology, iFile</w:t>
      </w:r>
    </w:p>
    <w:p>
      <w:r>
        <w:t>Dear Mukesh,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Neha Singh  ·  IRIS2506  ·  Technology, iFile</w:t>
      </w:r>
    </w:p>
    <w:p>
      <w:r>
        <w:t>Dear Neha,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Nikhil Nalawade  ·  IRIS0846  ·  Technology, iFile</w:t>
      </w:r>
    </w:p>
    <w:p>
      <w:r>
        <w:t>Dear Nikhil,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  →  Delivery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Nilesh Mohite  ·  IRIS2089  ·  Technology, iFile</w:t>
      </w:r>
    </w:p>
    <w:p>
      <w:r>
        <w:t>Dear Nilesh,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Nivedita Wagh  ·  IRIS1590  ·  Technology, iFile</w:t>
      </w:r>
    </w:p>
    <w:p>
      <w:r>
        <w:t>Dear Nivedita,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Lead  →  Project Manager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Pankaj Sharma  ·  IRIS2474  ·  Technology, iFile</w:t>
      </w:r>
    </w:p>
    <w:p>
      <w:r>
        <w:t>Dear Pankaj,</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Paresh Patil  ·  IRIS1550  ·  Technology, iFile</w:t>
      </w:r>
    </w:p>
    <w:p>
      <w:r>
        <w:t>Dear Paresh,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Senior Software Engineer  →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Parmesh Vala  ·  IRIS2542  ·  Technology, iFile</w:t>
      </w:r>
    </w:p>
    <w:p>
      <w:r>
        <w:t>Dear Parmesh,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Trainee Business Analyst</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Prabhakar Mhadse  ·  IRIS2409  ·  Technology, iFile</w:t>
      </w:r>
    </w:p>
    <w:p>
      <w:r>
        <w:t>Dear Prabhakar,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Senior Software Engineer  →  AI/ML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Pradip Dey  ·  IRISC223  ·  Technology, iFile</w:t>
      </w:r>
    </w:p>
    <w:p>
      <w:r>
        <w:t>Dear Pradip,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Delivery Leadership</w:t>
            </w:r>
          </w:p>
        </w:tc>
      </w:tr>
      <w:tr>
        <w:tc>
          <w:tcPr>
            <w:tcW w:type="dxa" w:w="4873"/>
          </w:tcPr>
          <w:p>
            <w:r/>
            <w:r>
              <w:rPr>
                <w:b/>
                <w:sz w:val="20"/>
              </w:rPr>
              <w:t>Designation</w:t>
            </w:r>
          </w:p>
        </w:tc>
        <w:tc>
          <w:tcPr>
            <w:tcW w:type="dxa" w:w="4873"/>
          </w:tcPr>
          <w:p>
            <w:r/>
            <w:r>
              <w:rPr>
                <w:b w:val="0"/>
                <w:sz w:val="20"/>
              </w:rPr>
              <w:t>Head Delivery  →  Head – Delivery</w:t>
            </w:r>
          </w:p>
        </w:tc>
      </w:tr>
      <w:tr>
        <w:tc>
          <w:tcPr>
            <w:tcW w:type="dxa" w:w="4873"/>
          </w:tcPr>
          <w:p>
            <w:r/>
            <w:r>
              <w:rPr>
                <w:b/>
                <w:sz w:val="20"/>
              </w:rPr>
              <w:t>Career level</w:t>
            </w:r>
          </w:p>
        </w:tc>
        <w:tc>
          <w:tcPr>
            <w:tcW w:type="dxa" w:w="4873"/>
          </w:tcPr>
          <w:p>
            <w:r/>
            <w:r>
              <w:rPr>
                <w:b w:val="0"/>
                <w:sz w:val="20"/>
              </w:rPr>
              <w:t>C2 — Head of Function</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function or department, or a company-wide discipline</w:t>
            </w:r>
          </w:p>
        </w:tc>
      </w:tr>
      <w:tr>
        <w:tc>
          <w:tcPr>
            <w:tcW w:type="dxa" w:w="4873"/>
          </w:tcPr>
          <w:p>
            <w:r/>
            <w:r>
              <w:rPr>
                <w:b/>
                <w:sz w:val="20"/>
              </w:rPr>
              <w:t>Typical experience at this level</w:t>
            </w:r>
          </w:p>
        </w:tc>
        <w:tc>
          <w:tcPr>
            <w:tcW w:type="dxa" w:w="4873"/>
          </w:tcPr>
          <w:p>
            <w:r/>
            <w:r>
              <w:rPr>
                <w:b w:val="0"/>
                <w:sz w:val="20"/>
              </w:rPr>
              <w:t>12–17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Pradnya Mhatre  ·  IRIS1860  ·  Technology, iFile</w:t>
      </w:r>
    </w:p>
    <w:p>
      <w:r>
        <w:t>Dear Pradnya,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Pradnya Shindhe  ·  INTN0289  ·  Technology, iFile</w:t>
      </w:r>
    </w:p>
    <w:p>
      <w:r>
        <w:t>Dear Pradnya,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Intern  →  Intern – Front-End / UI Development</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Pragati Raskar  ·  IRIS1150  ·  Technology, iFile</w:t>
      </w:r>
    </w:p>
    <w:p>
      <w:r>
        <w:t>Dear Pragati,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Prajakta Chavan  ·  IRIS1852  ·  Technology, iFile</w:t>
      </w:r>
    </w:p>
    <w:p>
      <w:r>
        <w:t>Dear Prajakta,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Prajwal Chitode  ·  IRIS2256  ·  Technology, iFile</w:t>
      </w:r>
    </w:p>
    <w:p>
      <w:r>
        <w:t>Dear Prajwal,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Pranay Usatkar  ·  IRIS2438  ·  Technology, iFile</w:t>
      </w:r>
    </w:p>
    <w:p>
      <w:r>
        <w:t>Dear Pranay,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Prasad Gavhane  ·  IRIS2521  ·  Technology, iFile</w:t>
      </w:r>
    </w:p>
    <w:p>
      <w:r>
        <w:t>Dear Prasad,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Prathmesh Ramdas Sutar  ·  IRIS2318  ·  Technology, iFile</w:t>
      </w:r>
    </w:p>
    <w:p>
      <w:r>
        <w:t>Dear Prathmesh,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Priyadarshini Naidu  ·  IRIS1945  ·  Technology, iFile</w:t>
      </w:r>
    </w:p>
    <w:p>
      <w:r>
        <w:t>Dear Priyadarshini,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Pushpendra Singh  ·  IRIS2133  ·  Technology, iFile</w:t>
      </w:r>
    </w:p>
    <w:p>
      <w:r>
        <w:t>Dear Pushpendra,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  →  Practice Lead – Solution &amp; Technical Architecture (Player-Coach)</w:t>
            </w:r>
          </w:p>
        </w:tc>
      </w:tr>
      <w:tr>
        <w:tc>
          <w:tcPr>
            <w:tcW w:type="dxa" w:w="4873"/>
          </w:tcPr>
          <w:p>
            <w:r/>
            <w:r>
              <w:rPr>
                <w:b/>
                <w:sz w:val="20"/>
              </w:rPr>
              <w:t>Career level</w:t>
            </w:r>
          </w:p>
        </w:tc>
        <w:tc>
          <w:tcPr>
            <w:tcW w:type="dxa" w:w="4873"/>
          </w:tcPr>
          <w:p>
            <w:r/>
            <w:r>
              <w:rPr>
                <w:b w:val="0"/>
                <w:sz w:val="20"/>
              </w:rPr>
              <w:t>B+ — Practice Lead (Player-Coach)</w:t>
            </w:r>
          </w:p>
        </w:tc>
      </w:tr>
      <w:tr>
        <w:tc>
          <w:tcPr>
            <w:tcW w:type="dxa" w:w="4873"/>
          </w:tcPr>
          <w:p>
            <w:r/>
            <w:r>
              <w:rPr>
                <w:b/>
                <w:sz w:val="20"/>
              </w:rPr>
              <w:t>Career track</w:t>
            </w:r>
          </w:p>
        </w:tc>
        <w:tc>
          <w:tcPr>
            <w:tcW w:type="dxa" w:w="4873"/>
          </w:tcPr>
          <w:p>
            <w:r/>
            <w:r>
              <w:rPr>
                <w:b w:val="0"/>
                <w:sz w:val="20"/>
              </w:rPr>
              <w:t>Player-Coach</w:t>
            </w:r>
          </w:p>
        </w:tc>
      </w:tr>
      <w:tr>
        <w:tc>
          <w:tcPr>
            <w:tcW w:type="dxa" w:w="4873"/>
          </w:tcPr>
          <w:p>
            <w:r/>
            <w:r>
              <w:rPr>
                <w:b/>
                <w:sz w:val="20"/>
              </w:rPr>
              <w:t>What a role at this level owns</w:t>
            </w:r>
          </w:p>
        </w:tc>
        <w:tc>
          <w:tcPr>
            <w:tcW w:type="dxa" w:w="4873"/>
          </w:tcPr>
          <w:p>
            <w:r/>
            <w:r>
              <w:rPr>
                <w:b w:val="0"/>
                <w:sz w:val="20"/>
              </w:rPr>
              <w:t>A practice or product area: does the hardest hands-on work itself and leads 3–6 people (player-coach)</w:t>
            </w:r>
          </w:p>
        </w:tc>
      </w:tr>
      <w:tr>
        <w:tc>
          <w:tcPr>
            <w:tcW w:type="dxa" w:w="4873"/>
          </w:tcPr>
          <w:p>
            <w:r/>
            <w:r>
              <w:rPr>
                <w:b/>
                <w:sz w:val="20"/>
              </w:rPr>
              <w:t>Typical experience at this level</w:t>
            </w:r>
          </w:p>
        </w:tc>
        <w:tc>
          <w:tcPr>
            <w:tcW w:type="dxa" w:w="4873"/>
          </w:tcPr>
          <w:p>
            <w:r/>
            <w:r>
              <w:rPr>
                <w:b w:val="0"/>
                <w:sz w:val="20"/>
              </w:rPr>
              <w:t>9–14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Rajeev Gupta  ·  IRIS2525  ·  Technology, iFile</w:t>
      </w:r>
    </w:p>
    <w:p>
      <w:r>
        <w:t>Dear Rajeev,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UI Developer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Rajneesh Patel  ·  IRIS1470  ·  Technology, iFile</w:t>
      </w:r>
    </w:p>
    <w:p>
      <w:r>
        <w:t>Dear Rajneesh,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Senior Software Engineer  →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Rajshree Bhosale  ·  IRIS2221  ·  Technology, iFile</w:t>
      </w:r>
    </w:p>
    <w:p>
      <w:r>
        <w:t>Dear Rajshree,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Ravikant Karmoju  ·  IRIS0320  ·  Technology, iFile</w:t>
      </w:r>
    </w:p>
    <w:p>
      <w:r>
        <w:t>Dear Ravikant,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Lead Software Engineer  →  Lead Software Engineer – POD Lead</w:t>
            </w:r>
          </w:p>
        </w:tc>
      </w:tr>
      <w:tr>
        <w:tc>
          <w:tcPr>
            <w:tcW w:type="dxa" w:w="4873"/>
          </w:tcPr>
          <w:p>
            <w:r/>
            <w:r>
              <w:rPr>
                <w:b/>
                <w:sz w:val="20"/>
              </w:rPr>
              <w:t>Career level</w:t>
            </w:r>
          </w:p>
        </w:tc>
        <w:tc>
          <w:tcPr>
            <w:tcW w:type="dxa" w:w="4873"/>
          </w:tcPr>
          <w:p>
            <w:r/>
            <w:r>
              <w:rPr>
                <w:b w:val="0"/>
                <w:sz w:val="20"/>
              </w:rPr>
              <w:t>B3 — Lead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Ritesh Gadekar  ·  IRIS2030  ·  Technology, iFile</w:t>
      </w:r>
    </w:p>
    <w:p>
      <w:r>
        <w:t>Dear Ritesh,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Rudransh Nemade  ·  IRIS2257  ·  Technology, iFile</w:t>
      </w:r>
    </w:p>
    <w:p>
      <w:r>
        <w:t>Dear Rudransh,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Rushikesh Shrikhande  ·  IRIS2442  ·  Technology, iFile</w:t>
      </w:r>
    </w:p>
    <w:p>
      <w:r>
        <w:t>Dear Rushikesh,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Sadhna Sahu  ·  IRIS2433  ·  Technology, iFile</w:t>
      </w:r>
    </w:p>
    <w:p>
      <w:r>
        <w:t>Dear Sadhna,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Sagar Jadhav  ·  IRIS1804  ·  Technology, iFile</w:t>
      </w:r>
    </w:p>
    <w:p>
      <w:r>
        <w:t>Dear Sagar,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Lead Software Engineer  →  Engineering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Sagar Soni  ·  IRIS2476  ·  Technology, iFile</w:t>
      </w:r>
    </w:p>
    <w:p>
      <w:r>
        <w:t>Dear Sagar,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Sahil Chavan  ·  IRIS2194  ·  Technology, iFile</w:t>
      </w:r>
    </w:p>
    <w:p>
      <w:r>
        <w:t>Dear Sahil,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Saikiran Rowlo  ·  IRIS2183  ·  Technology, iFile</w:t>
      </w:r>
    </w:p>
    <w:p>
      <w:r>
        <w:t>Dear Saikiran,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Junior 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Samiksha Sawant  ·  INTN0305  ·  Technology, iFile</w:t>
      </w:r>
    </w:p>
    <w:p>
      <w:r>
        <w:t>Dear Samiksha,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Intern  →  Intern – Software Development</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Sandeep Dwivedi  ·  IRIS0929  ·  Technology, iFile</w:t>
      </w:r>
    </w:p>
    <w:p>
      <w:r>
        <w:t>Dear Sandeep,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  →  Delivery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Sandeep Mehta  ·  IRIS1871  ·  Technology, iFile</w:t>
      </w:r>
    </w:p>
    <w:p>
      <w:r>
        <w:t>Dear Sandeep,</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Sarvesh Yadav  ·  IRIS1653  ·  Technology, iFile</w:t>
      </w:r>
    </w:p>
    <w:p>
      <w:r>
        <w:t>Dear Sarvesh,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Saurabh Dutta  ·  IRIS2251  ·  Technology, iFile</w:t>
      </w:r>
    </w:p>
    <w:p>
      <w:r>
        <w:t>Dear Saurabh,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Saurabh Jaykumar Wanjari  ·  IRIS2267  ·  Technology, iFile</w:t>
      </w:r>
    </w:p>
    <w:p>
      <w:r>
        <w:t>Dear Saurabh,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Saurabh Kadam  ·  IRIS2176  ·  Technology, iFile</w:t>
      </w:r>
    </w:p>
    <w:p>
      <w:r>
        <w:t>Dear Saurabh,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Program Manager  →  Project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Saurabh Padalkar  ·  IRIS2424  ·  Technology, iFile</w:t>
      </w:r>
    </w:p>
    <w:p>
      <w:r>
        <w:t>Dear Saurabh,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Software Engineer  →  Senior AI/ML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Sharanagouda Patil  ·  IRIS1690  ·  Technology, iFile</w:t>
      </w:r>
    </w:p>
    <w:p>
      <w:r>
        <w:t>Dear Sharanagouda,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w:t>
            </w:r>
          </w:p>
        </w:tc>
      </w:tr>
      <w:tr>
        <w:tc>
          <w:tcPr>
            <w:tcW w:type="dxa" w:w="4873"/>
          </w:tcPr>
          <w:p>
            <w:r/>
            <w:r>
              <w:rPr>
                <w:b/>
                <w:sz w:val="20"/>
              </w:rPr>
              <w:t>Career level</w:t>
            </w:r>
          </w:p>
        </w:tc>
        <w:tc>
          <w:tcPr>
            <w:tcW w:type="dxa" w:w="4873"/>
          </w:tcPr>
          <w:p>
            <w:r/>
            <w:r>
              <w:rPr>
                <w:b w:val="0"/>
                <w:sz w:val="20"/>
              </w:rPr>
              <w:t>C1 — Principal</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sub-function, or principal authority across products</w:t>
            </w:r>
          </w:p>
        </w:tc>
      </w:tr>
      <w:tr>
        <w:tc>
          <w:tcPr>
            <w:tcW w:type="dxa" w:w="4873"/>
          </w:tcPr>
          <w:p>
            <w:r/>
            <w:r>
              <w:rPr>
                <w:b/>
                <w:sz w:val="20"/>
              </w:rPr>
              <w:t>Typical experience at this level</w:t>
            </w:r>
          </w:p>
        </w:tc>
        <w:tc>
          <w:tcPr>
            <w:tcW w:type="dxa" w:w="4873"/>
          </w:tcPr>
          <w:p>
            <w:r/>
            <w:r>
              <w:rPr>
                <w:b w:val="0"/>
                <w:sz w:val="20"/>
              </w:rPr>
              <w:t>10–14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Shiveshdhar Dubey  ·  IRIS2215  ·  Technology, iFile</w:t>
      </w:r>
    </w:p>
    <w:p>
      <w:r>
        <w:t>Dear Shiveshdhar,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Principal Software Engineer  →  Associate Technical Architect – POD Lead</w:t>
            </w:r>
          </w:p>
        </w:tc>
      </w:tr>
      <w:tr>
        <w:tc>
          <w:tcPr>
            <w:tcW w:type="dxa" w:w="4873"/>
          </w:tcPr>
          <w:p>
            <w:r/>
            <w:r>
              <w:rPr>
                <w:b/>
                <w:sz w:val="20"/>
              </w:rPr>
              <w:t>Career level</w:t>
            </w:r>
          </w:p>
        </w:tc>
        <w:tc>
          <w:tcPr>
            <w:tcW w:type="dxa" w:w="4873"/>
          </w:tcPr>
          <w:p>
            <w:r/>
            <w:r>
              <w:rPr>
                <w:b w:val="0"/>
                <w:sz w:val="20"/>
              </w:rPr>
              <w:t>B3 — Lead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Shritesh Aher  ·  IRIS2537  ·  Technology, iFile</w:t>
      </w:r>
    </w:p>
    <w:p>
      <w:r>
        <w:t>Dear Shritesh,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Shruti Patil  ·  IRIS2289  ·  Technology, iFile</w:t>
      </w:r>
    </w:p>
    <w:p>
      <w:r>
        <w:t>Dear Shruti,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Team Lead – Business Analysis</w:t>
            </w:r>
          </w:p>
        </w:tc>
      </w:tr>
      <w:tr>
        <w:tc>
          <w:tcPr>
            <w:tcW w:type="dxa" w:w="4873"/>
          </w:tcPr>
          <w:p>
            <w:r/>
            <w:r>
              <w:rPr>
                <w:b/>
                <w:sz w:val="20"/>
              </w:rPr>
              <w:t>Career level</w:t>
            </w:r>
          </w:p>
        </w:tc>
        <w:tc>
          <w:tcPr>
            <w:tcW w:type="dxa" w:w="4873"/>
          </w:tcPr>
          <w:p>
            <w:r/>
            <w:r>
              <w:rPr>
                <w:b w:val="0"/>
                <w:sz w:val="20"/>
              </w:rPr>
              <w:t>B1 — Team Lead</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Shubham Mhadgut  ·  IRIS2132  ·  Technology, iFile</w:t>
      </w:r>
    </w:p>
    <w:p>
      <w:r>
        <w:t>Dear Shubham,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Shubham Nimse  ·  IRIS2314  ·  Technology, iFile</w:t>
      </w:r>
    </w:p>
    <w:p>
      <w:r>
        <w:t>Dear Shubham,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Shubham Shrikhande  ·  IRIS2298  ·  Technology, iFile</w:t>
      </w:r>
    </w:p>
    <w:p>
      <w:r>
        <w:t>Dear Shubham,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Shubham Yadav  ·  IRIS2291  ·  Technology, iFile</w:t>
      </w:r>
    </w:p>
    <w:p>
      <w:r>
        <w:t>Dear Shubham,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Front-End / UI Development</w:t>
            </w:r>
          </w:p>
        </w:tc>
      </w:tr>
      <w:tr>
        <w:tc>
          <w:tcPr>
            <w:tcW w:type="dxa" w:w="4873"/>
          </w:tcPr>
          <w:p>
            <w:r/>
            <w:r>
              <w:rPr>
                <w:b/>
                <w:sz w:val="20"/>
              </w:rPr>
              <w:t>Designation</w:t>
            </w:r>
          </w:p>
        </w:tc>
        <w:tc>
          <w:tcPr>
            <w:tcW w:type="dxa" w:w="4873"/>
          </w:tcPr>
          <w:p>
            <w:r/>
            <w:r>
              <w:rPr>
                <w:b w:val="0"/>
                <w:sz w:val="20"/>
              </w:rPr>
              <w:t>Software Engineer  →  Senior UI Developer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Shubhangi Vaidya  ·  IRIS2026  ·  Technology, iFile</w:t>
      </w:r>
    </w:p>
    <w:p>
      <w:r>
        <w:t>Dear Shubhangi,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Siddharth Dhone  ·  IRIS2058  ·  Technology, iFile</w:t>
      </w:r>
    </w:p>
    <w:p>
      <w:r>
        <w:t>Dear Siddharth,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Soham Narsinge  ·  IRIS2483  ·  Technology, iFile</w:t>
      </w:r>
    </w:p>
    <w:p>
      <w:r>
        <w:t>Dear Soham,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Trainee Software Engineer  →  AI/ML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Sonal Bagul  ·  IRIS2068  ·  Technology, iFile</w:t>
      </w:r>
    </w:p>
    <w:p>
      <w:r>
        <w:t>Dear Sonal,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Sourav Moharana  ·  IRIS2295  ·  Technology, iFile</w:t>
      </w:r>
    </w:p>
    <w:p>
      <w:r>
        <w:t>Dear Sourav,</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Srikant Mishra  ·  IRIS2364  ·  Technology, iFile</w:t>
      </w:r>
    </w:p>
    <w:p>
      <w:r>
        <w:t>Dear Srikant,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  →  Senior Business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Subham Chakrabertty  ·  IRIS2429  ·  Technology, iFile</w:t>
      </w:r>
    </w:p>
    <w:p>
      <w:r>
        <w:t>Dear Subham,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Suman Kumar  ·  IRIS1689  ·  Technology, iFile</w:t>
      </w:r>
    </w:p>
    <w:p>
      <w:r>
        <w:t>Dear Suman,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  →  Practice Lead – Solution &amp; Technical Architecture (Player-Coach)</w:t>
            </w:r>
          </w:p>
        </w:tc>
      </w:tr>
      <w:tr>
        <w:tc>
          <w:tcPr>
            <w:tcW w:type="dxa" w:w="4873"/>
          </w:tcPr>
          <w:p>
            <w:r/>
            <w:r>
              <w:rPr>
                <w:b/>
                <w:sz w:val="20"/>
              </w:rPr>
              <w:t>Career level</w:t>
            </w:r>
          </w:p>
        </w:tc>
        <w:tc>
          <w:tcPr>
            <w:tcW w:type="dxa" w:w="4873"/>
          </w:tcPr>
          <w:p>
            <w:r/>
            <w:r>
              <w:rPr>
                <w:b w:val="0"/>
                <w:sz w:val="20"/>
              </w:rPr>
              <w:t>B+ — Practice Lead (Player-Coach)</w:t>
            </w:r>
          </w:p>
        </w:tc>
      </w:tr>
      <w:tr>
        <w:tc>
          <w:tcPr>
            <w:tcW w:type="dxa" w:w="4873"/>
          </w:tcPr>
          <w:p>
            <w:r/>
            <w:r>
              <w:rPr>
                <w:b/>
                <w:sz w:val="20"/>
              </w:rPr>
              <w:t>Career track</w:t>
            </w:r>
          </w:p>
        </w:tc>
        <w:tc>
          <w:tcPr>
            <w:tcW w:type="dxa" w:w="4873"/>
          </w:tcPr>
          <w:p>
            <w:r/>
            <w:r>
              <w:rPr>
                <w:b w:val="0"/>
                <w:sz w:val="20"/>
              </w:rPr>
              <w:t>Player-Coach</w:t>
            </w:r>
          </w:p>
        </w:tc>
      </w:tr>
      <w:tr>
        <w:tc>
          <w:tcPr>
            <w:tcW w:type="dxa" w:w="4873"/>
          </w:tcPr>
          <w:p>
            <w:r/>
            <w:r>
              <w:rPr>
                <w:b/>
                <w:sz w:val="20"/>
              </w:rPr>
              <w:t>What a role at this level owns</w:t>
            </w:r>
          </w:p>
        </w:tc>
        <w:tc>
          <w:tcPr>
            <w:tcW w:type="dxa" w:w="4873"/>
          </w:tcPr>
          <w:p>
            <w:r/>
            <w:r>
              <w:rPr>
                <w:b w:val="0"/>
                <w:sz w:val="20"/>
              </w:rPr>
              <w:t>A practice or product area: does the hardest hands-on work itself and leads 3–6 people (player-coach)</w:t>
            </w:r>
          </w:p>
        </w:tc>
      </w:tr>
      <w:tr>
        <w:tc>
          <w:tcPr>
            <w:tcW w:type="dxa" w:w="4873"/>
          </w:tcPr>
          <w:p>
            <w:r/>
            <w:r>
              <w:rPr>
                <w:b/>
                <w:sz w:val="20"/>
              </w:rPr>
              <w:t>Typical experience at this level</w:t>
            </w:r>
          </w:p>
        </w:tc>
        <w:tc>
          <w:tcPr>
            <w:tcW w:type="dxa" w:w="4873"/>
          </w:tcPr>
          <w:p>
            <w:r/>
            <w:r>
              <w:rPr>
                <w:b w:val="0"/>
                <w:sz w:val="20"/>
              </w:rPr>
              <w:t>9–14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Swati Patil  ·  IRIS2004  ·  Technology, iFile</w:t>
      </w:r>
    </w:p>
    <w:p>
      <w:r>
        <w:t>Dear Swati,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Tanay Hisariya  ·  IRIS2255  ·  Technology, iFile</w:t>
      </w:r>
    </w:p>
    <w:p>
      <w:r>
        <w:t>Dear Tanay,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Trainee Software Engineer  →  Software Engineer</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Tanishq Gupta  ·  IRIS2507  ·  Technology, iFile</w:t>
      </w:r>
    </w:p>
    <w:p>
      <w:r>
        <w:t>Dear Tanishq,</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Business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Tarun Kumar Mittal  ·  IRIS2497  ·  Technology, iFile</w:t>
      </w:r>
    </w:p>
    <w:p>
      <w:r>
        <w:t>Dear Tarun,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Senior Project Manager  →  Program Manager</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Tumpa Deb  ·  IRIS2076  ·  Technology, iFile</w:t>
      </w:r>
    </w:p>
    <w:p>
      <w:r>
        <w:t>Dear Tumpa,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Business Analysis</w:t>
            </w:r>
          </w:p>
        </w:tc>
      </w:tr>
      <w:tr>
        <w:tc>
          <w:tcPr>
            <w:tcW w:type="dxa" w:w="4873"/>
          </w:tcPr>
          <w:p>
            <w:r/>
            <w:r>
              <w:rPr>
                <w:b/>
                <w:sz w:val="20"/>
              </w:rPr>
              <w:t>Sub-family (the work you do)</w:t>
            </w:r>
          </w:p>
        </w:tc>
        <w:tc>
          <w:tcPr>
            <w:tcW w:type="dxa" w:w="4873"/>
          </w:tcPr>
          <w:p>
            <w:r/>
            <w:r>
              <w:rPr>
                <w:b w:val="0"/>
                <w:sz w:val="20"/>
              </w:rPr>
              <w:t>Business Analysis</w:t>
            </w:r>
          </w:p>
        </w:tc>
      </w:tr>
      <w:tr>
        <w:tc>
          <w:tcPr>
            <w:tcW w:type="dxa" w:w="4873"/>
          </w:tcPr>
          <w:p>
            <w:r/>
            <w:r>
              <w:rPr>
                <w:b/>
                <w:sz w:val="20"/>
              </w:rPr>
              <w:t>Designation</w:t>
            </w:r>
          </w:p>
        </w:tc>
        <w:tc>
          <w:tcPr>
            <w:tcW w:type="dxa" w:w="4873"/>
          </w:tcPr>
          <w:p>
            <w:r/>
            <w:r>
              <w:rPr>
                <w:b w:val="0"/>
                <w:sz w:val="20"/>
              </w:rPr>
              <w:t>Senior Business Analyst  →  Business Analysis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Vikash Gupta  ·  IRIS2162  ·  Technology, iFile</w:t>
      </w:r>
    </w:p>
    <w:p>
      <w:r>
        <w:t>Dear Vikash,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Full-Stack Development</w:t>
            </w:r>
          </w:p>
        </w:tc>
      </w:tr>
      <w:tr>
        <w:tc>
          <w:tcPr>
            <w:tcW w:type="dxa" w:w="4873"/>
          </w:tcPr>
          <w:p>
            <w:r/>
            <w:r>
              <w:rPr>
                <w:b/>
                <w:sz w:val="20"/>
              </w:rPr>
              <w:t>Designation</w:t>
            </w:r>
          </w:p>
        </w:tc>
        <w:tc>
          <w:tcPr>
            <w:tcW w:type="dxa" w:w="4873"/>
          </w:tcPr>
          <w:p>
            <w:r/>
            <w:r>
              <w:rPr>
                <w:b w:val="0"/>
                <w:sz w:val="20"/>
              </w:rPr>
              <w:t>Senior Software Engineer  →  Technical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Vinay Gajula  ·  IRIS2484  ·  Technology, iFile</w:t>
      </w:r>
    </w:p>
    <w:p>
      <w:r>
        <w:t>Dear Vinay,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Trainee Software Engineer  →  Trainee AI/ML Engineer</w:t>
            </w:r>
          </w:p>
        </w:tc>
      </w:tr>
      <w:tr>
        <w:tc>
          <w:tcPr>
            <w:tcW w:type="dxa" w:w="4873"/>
          </w:tcPr>
          <w:p>
            <w:r/>
            <w:r>
              <w:rPr>
                <w:b/>
                <w:sz w:val="20"/>
              </w:rPr>
              <w:t>Career level</w:t>
            </w:r>
          </w:p>
        </w:tc>
        <w:tc>
          <w:tcPr>
            <w:tcW w:type="dxa" w:w="4873"/>
          </w:tcPr>
          <w:p>
            <w:r/>
            <w:r>
              <w:rPr>
                <w:b w:val="0"/>
                <w:sz w:val="20"/>
              </w:rPr>
              <w:t>A1 — Intern / Trainee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Learning the role; all work reviewed</w:t>
            </w:r>
          </w:p>
        </w:tc>
      </w:tr>
      <w:tr>
        <w:tc>
          <w:tcPr>
            <w:tcW w:type="dxa" w:w="4873"/>
          </w:tcPr>
          <w:p>
            <w:r/>
            <w:r>
              <w:rPr>
                <w:b/>
                <w:sz w:val="20"/>
              </w:rPr>
              <w:t>Typical experience at this level</w:t>
            </w:r>
          </w:p>
        </w:tc>
        <w:tc>
          <w:tcPr>
            <w:tcW w:type="dxa" w:w="4873"/>
          </w:tcPr>
          <w:p>
            <w:r/>
            <w:r>
              <w:rPr>
                <w:b w:val="0"/>
                <w:sz w:val="20"/>
              </w:rPr>
              <w:t>0 yrs (fresher / intern)</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Viranchi Suresh Bhure  ·  IRIS2459  ·  Technology, iFile</w:t>
      </w:r>
    </w:p>
    <w:p>
      <w:r>
        <w:t>Dear Viranchi,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Software Engineer  →  Senior Software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Virendra Kumar Ray  ·  IRIS1773  ·  Technology, iFile</w:t>
      </w:r>
    </w:p>
    <w:p>
      <w:r>
        <w:t>Dear Virendra,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Architecture</w:t>
            </w:r>
          </w:p>
        </w:tc>
      </w:tr>
      <w:tr>
        <w:tc>
          <w:tcPr>
            <w:tcW w:type="dxa" w:w="4873"/>
          </w:tcPr>
          <w:p>
            <w:r/>
            <w:r>
              <w:rPr>
                <w:b/>
                <w:sz w:val="20"/>
              </w:rPr>
              <w:t>Sub-family (the work you do)</w:t>
            </w:r>
          </w:p>
        </w:tc>
        <w:tc>
          <w:tcPr>
            <w:tcW w:type="dxa" w:w="4873"/>
          </w:tcPr>
          <w:p>
            <w:r/>
            <w:r>
              <w:rPr>
                <w:b w:val="0"/>
                <w:sz w:val="20"/>
              </w:rPr>
              <w:t>Solution &amp; Technical Architecture</w:t>
            </w:r>
          </w:p>
        </w:tc>
      </w:tr>
      <w:tr>
        <w:tc>
          <w:tcPr>
            <w:tcW w:type="dxa" w:w="4873"/>
          </w:tcPr>
          <w:p>
            <w:r/>
            <w:r>
              <w:rPr>
                <w:b/>
                <w:sz w:val="20"/>
              </w:rPr>
              <w:t>Designation</w:t>
            </w:r>
          </w:p>
        </w:tc>
        <w:tc>
          <w:tcPr>
            <w:tcW w:type="dxa" w:w="4873"/>
          </w:tcPr>
          <w:p>
            <w:r/>
            <w:r>
              <w:rPr>
                <w:b w:val="0"/>
                <w:sz w:val="20"/>
              </w:rPr>
              <w:t>Technical Architect  →  Associate Technical Architect</w:t>
            </w:r>
          </w:p>
        </w:tc>
      </w:tr>
      <w:tr>
        <w:tc>
          <w:tcPr>
            <w:tcW w:type="dxa" w:w="4873"/>
          </w:tcPr>
          <w:p>
            <w:r/>
            <w:r>
              <w:rPr>
                <w:b/>
                <w:sz w:val="20"/>
              </w:rPr>
              <w:t>Career level</w:t>
            </w:r>
          </w:p>
        </w:tc>
        <w:tc>
          <w:tcPr>
            <w:tcW w:type="dxa" w:w="4873"/>
          </w:tcPr>
          <w:p>
            <w:r/>
            <w:r>
              <w:rPr>
                <w:b w:val="0"/>
                <w:sz w:val="20"/>
              </w:rPr>
              <w:t>B3 — Lead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practice, or several teams through team leads</w:t>
            </w:r>
          </w:p>
        </w:tc>
      </w:tr>
      <w:tr>
        <w:tc>
          <w:tcPr>
            <w:tcW w:type="dxa" w:w="4873"/>
          </w:tcPr>
          <w:p>
            <w:r/>
            <w:r>
              <w:rPr>
                <w:b/>
                <w:sz w:val="20"/>
              </w:rPr>
              <w:t>Typical experience at this level</w:t>
            </w:r>
          </w:p>
        </w:tc>
        <w:tc>
          <w:tcPr>
            <w:tcW w:type="dxa" w:w="4873"/>
          </w:tcPr>
          <w:p>
            <w:r/>
            <w:r>
              <w:rPr>
                <w:b w:val="0"/>
                <w:sz w:val="20"/>
              </w:rPr>
              <w:t>8–12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Vivek Shinde  ·  IRIS1640  ·  Technology, iFile</w:t>
      </w:r>
    </w:p>
    <w:p>
      <w:r>
        <w:t>Dear Vivek,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Backend Development</w:t>
            </w:r>
          </w:p>
        </w:tc>
      </w:tr>
      <w:tr>
        <w:tc>
          <w:tcPr>
            <w:tcW w:type="dxa" w:w="4873"/>
          </w:tcPr>
          <w:p>
            <w:r/>
            <w:r>
              <w:rPr>
                <w:b/>
                <w:sz w:val="20"/>
              </w:rPr>
              <w:t>Designation</w:t>
            </w:r>
          </w:p>
        </w:tc>
        <w:tc>
          <w:tcPr>
            <w:tcW w:type="dxa" w:w="4873"/>
          </w:tcPr>
          <w:p>
            <w:r/>
            <w:r>
              <w:rPr>
                <w:b w:val="0"/>
                <w:sz w:val="20"/>
              </w:rPr>
              <w:t>Senior Software Engineer  →  Technical Specialist – POD Lead</w:t>
            </w:r>
          </w:p>
        </w:tc>
      </w:tr>
      <w:tr>
        <w:tc>
          <w:tcPr>
            <w:tcW w:type="dxa" w:w="4873"/>
          </w:tcPr>
          <w:p>
            <w:r/>
            <w:r>
              <w:rPr>
                <w:b/>
                <w:sz w:val="20"/>
              </w:rPr>
              <w:t>Career level</w:t>
            </w:r>
          </w:p>
        </w:tc>
        <w:tc>
          <w:tcPr>
            <w:tcW w:type="dxa" w:w="4873"/>
          </w:tcPr>
          <w:p>
            <w:r/>
            <w:r>
              <w:rPr>
                <w:b w:val="0"/>
                <w:sz w:val="20"/>
              </w:rPr>
              <w:t>B1 — Specialist · POD Lead</w:t>
            </w:r>
          </w:p>
        </w:tc>
      </w:tr>
      <w:tr>
        <w:tc>
          <w:tcPr>
            <w:tcW w:type="dxa" w:w="4873"/>
          </w:tcPr>
          <w:p>
            <w:r/>
            <w:r>
              <w:rPr>
                <w:b/>
                <w:sz w:val="20"/>
              </w:rPr>
              <w:t>Career track</w:t>
            </w:r>
          </w:p>
        </w:tc>
        <w:tc>
          <w:tcPr>
            <w:tcW w:type="dxa" w:w="4873"/>
          </w:tcPr>
          <w:p>
            <w:r/>
            <w:r>
              <w:rPr>
                <w:b w:val="0"/>
                <w:sz w:val="20"/>
              </w:rPr>
              <w:t>POD Lead</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Yash Chikane  ·  IRIS2447  ·  Technology, iFile</w:t>
      </w:r>
    </w:p>
    <w:p>
      <w:r>
        <w:t>Dear Yash,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AI / ML &amp; GenAI Engineering</w:t>
            </w:r>
          </w:p>
        </w:tc>
      </w:tr>
      <w:tr>
        <w:tc>
          <w:tcPr>
            <w:tcW w:type="dxa" w:w="4873"/>
          </w:tcPr>
          <w:p>
            <w:r/>
            <w:r>
              <w:rPr>
                <w:b/>
                <w:sz w:val="20"/>
              </w:rPr>
              <w:t>Designation</w:t>
            </w:r>
          </w:p>
        </w:tc>
        <w:tc>
          <w:tcPr>
            <w:tcW w:type="dxa" w:w="4873"/>
          </w:tcPr>
          <w:p>
            <w:r/>
            <w:r>
              <w:rPr>
                <w:b w:val="0"/>
                <w:sz w:val="20"/>
              </w:rPr>
              <w:t>Senior Software Engineer - AI/ML  →  Senior AI/ML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Yash Raj  ·  IRIS2529  ·  Technology, iFile</w:t>
      </w:r>
    </w:p>
    <w:p>
      <w:r>
        <w:t>Dear Yash,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Engineering &amp; Development</w:t>
            </w:r>
          </w:p>
        </w:tc>
      </w:tr>
      <w:tr>
        <w:tc>
          <w:tcPr>
            <w:tcW w:type="dxa" w:w="4873"/>
          </w:tcPr>
          <w:p>
            <w:r/>
            <w:r>
              <w:rPr>
                <w:b/>
                <w:sz w:val="20"/>
              </w:rPr>
              <w:t>Sub-family (the work you do)</w:t>
            </w:r>
          </w:p>
        </w:tc>
        <w:tc>
          <w:tcPr>
            <w:tcW w:type="dxa" w:w="4873"/>
          </w:tcPr>
          <w:p>
            <w:r/>
            <w:r>
              <w:rPr>
                <w:b w:val="0"/>
                <w:sz w:val="20"/>
              </w:rPr>
              <w:t>Data Engineering &amp; Database Development</w:t>
            </w:r>
          </w:p>
        </w:tc>
      </w:tr>
      <w:tr>
        <w:tc>
          <w:tcPr>
            <w:tcW w:type="dxa" w:w="4873"/>
          </w:tcPr>
          <w:p>
            <w:r/>
            <w:r>
              <w:rPr>
                <w:b/>
                <w:sz w:val="20"/>
              </w:rPr>
              <w:t>Designation</w:t>
            </w:r>
          </w:p>
        </w:tc>
        <w:tc>
          <w:tcPr>
            <w:tcW w:type="dxa" w:w="4873"/>
          </w:tcPr>
          <w:p>
            <w:r/>
            <w:r>
              <w:rPr>
                <w:b w:val="0"/>
                <w:sz w:val="20"/>
              </w:rPr>
              <w:t>Software Engineer  →  Senior Database Engineer</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Yunus Patel  ·  IRIS2127  ·  Technology, iFile</w:t>
      </w:r>
    </w:p>
    <w:p>
      <w:r>
        <w:t>Dear Yunus,</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Project &amp; Program Management</w:t>
            </w:r>
          </w:p>
        </w:tc>
      </w:tr>
      <w:tr>
        <w:tc>
          <w:tcPr>
            <w:tcW w:type="dxa" w:w="4873"/>
          </w:tcPr>
          <w:p>
            <w:r/>
            <w:r>
              <w:rPr>
                <w:b/>
                <w:sz w:val="20"/>
              </w:rPr>
              <w:t>Sub-family (the work you do)</w:t>
            </w:r>
          </w:p>
        </w:tc>
        <w:tc>
          <w:tcPr>
            <w:tcW w:type="dxa" w:w="4873"/>
          </w:tcPr>
          <w:p>
            <w:r/>
            <w:r>
              <w:rPr>
                <w:b w:val="0"/>
                <w:sz w:val="20"/>
              </w:rPr>
              <w:t>Project &amp; Program Delivery</w:t>
            </w:r>
          </w:p>
        </w:tc>
      </w:tr>
      <w:tr>
        <w:tc>
          <w:tcPr>
            <w:tcW w:type="dxa" w:w="4873"/>
          </w:tcPr>
          <w:p>
            <w:r/>
            <w:r>
              <w:rPr>
                <w:b/>
                <w:sz w:val="20"/>
              </w:rPr>
              <w:t>Designation</w:t>
            </w:r>
          </w:p>
        </w:tc>
        <w:tc>
          <w:tcPr>
            <w:tcW w:type="dxa" w:w="4873"/>
          </w:tcPr>
          <w:p>
            <w:r/>
            <w:r>
              <w:rPr>
                <w:b w:val="0"/>
                <w:sz w:val="20"/>
              </w:rPr>
              <w:t>Project Manager  →  Delivery Manager</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Akshay Jain  ·  IRIS2306  ·  XBRL Consulting, iFile</w:t>
      </w:r>
    </w:p>
    <w:p>
      <w:r>
        <w:t>Dear Akshay,</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Lead Consultant  →  Senior Taxonomy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Anirudh Singh Bartwal  ·  IRIS0828  ·  XBRL Consulting, iFile</w:t>
      </w:r>
    </w:p>
    <w:p>
      <w:r>
        <w:t>Dear Anirudh,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consultant  →  Senior Taxonomy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Bhagyashree Kamble  ·  IRIS2045  ·  XBRL Consulting, iFile</w:t>
      </w:r>
    </w:p>
    <w:p>
      <w:r>
        <w:t>Dear Bhagyashree,</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Analyst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Bhakti Gosavi  ·  IRIS0617  ·  XBRL Consulting, iFile</w:t>
      </w:r>
    </w:p>
    <w:p>
      <w:r>
        <w:t>Dear Bhakti,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Analyst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Bhanu Vardhan Nelly  ·  IRISC322  ·  XBRL Consulting, iFile</w:t>
      </w:r>
    </w:p>
    <w:p>
      <w:r>
        <w:t>Dear Bhanu,</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XBRL Conversion Specialist  →  Financial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Bhushan Patkar  ·  IRIS0022  ·  XBRL Consulting, iFile</w:t>
      </w:r>
    </w:p>
    <w:p>
      <w:r>
        <w:t>Dear Bhushan,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Analyst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Isheekka Gupta  ·  IRIS2563  ·  XBRL Consulting, iFile</w:t>
      </w:r>
    </w:p>
    <w:p>
      <w:r>
        <w:t>Dear Isheekka,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Kalyani Sunil Nagap  ·  IRIS0049  ·  XBRL Consulting, iFile</w:t>
      </w:r>
    </w:p>
    <w:p>
      <w:r>
        <w:t>Dear Kalyani,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Analyst  →  Taxonomy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Kulanand Rupani  ·  IRIS0448  ·  XBRL Consulting, iFile</w:t>
      </w:r>
    </w:p>
    <w:p>
      <w:r>
        <w:t>Dear Kulanand,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Senior Taxonomy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Mayuri Ashok Mhetar  ·  IRIS2457  ·  XBRL Consulting, iFile</w:t>
      </w:r>
    </w:p>
    <w:p>
      <w:r>
        <w:t>Dear Mayuri,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XBRL Conversion Specialist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Musaf Shaikh  ·  IRIS2458  ·  XBRL Consulting, iFile</w:t>
      </w:r>
    </w:p>
    <w:p>
      <w:r>
        <w:t>Dear Musaf,</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XBRL Conversion Specialist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Neha Periwal  ·  IRIS1248  ·  XBRL Consulting, iFile</w:t>
      </w:r>
    </w:p>
    <w:p>
      <w:r>
        <w:t>Dear Neha,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Omkar Parab  ·  IRISC328  ·  XBRL Consulting, iFile</w:t>
      </w:r>
    </w:p>
    <w:p>
      <w:r>
        <w:t>Dear Omkar,</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Taxonomy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Pawan Khot  ·  IRIS2088  ·  XBRL Consulting, iFile</w:t>
      </w:r>
    </w:p>
    <w:p>
      <w:r>
        <w:t>Dear Pawan,</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Image Processing Specialist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Prabhash Rajput  ·  IRISC342  ·  XBRL Consulting, iFile</w:t>
      </w:r>
    </w:p>
    <w:p>
      <w:r>
        <w:t>Dear Prabhash,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Taxonomy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Prajakta Athalye  ·  IRISC317  ·  XBRL Consulting, iFile</w:t>
      </w:r>
    </w:p>
    <w:p>
      <w:r>
        <w:t>Dear Prajakta,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XBRL Conversion Specialist  →  Financial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Pranali Khanavkar  ·  IRISC339  ·  XBRL Consulting, iFile</w:t>
      </w:r>
    </w:p>
    <w:p>
      <w:r>
        <w:t>Dear Pranali,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Prasad Chavan  ·  IRIS0359  ·  XBRL Consulting, iFile</w:t>
      </w:r>
    </w:p>
    <w:p>
      <w:r>
        <w:t>Dear Prasad,</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Prashant Ramakant Wagh  ·  IRIS0050  ·  XBRL Consulting, iFile</w:t>
      </w:r>
    </w:p>
    <w:p>
      <w:r>
        <w:t>Dear Prashant,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Taxonomy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Rahul Dhamne  ·  IRIS0362  ·  XBRL Consulting, iFile</w:t>
      </w:r>
    </w:p>
    <w:p>
      <w:r>
        <w:t>Dear Rahul,</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Professional Services Leadership</w:t>
            </w:r>
          </w:p>
        </w:tc>
      </w:tr>
      <w:tr>
        <w:tc>
          <w:tcPr>
            <w:tcW w:type="dxa" w:w="4873"/>
          </w:tcPr>
          <w:p>
            <w:r/>
            <w:r>
              <w:rPr>
                <w:b/>
                <w:sz w:val="20"/>
              </w:rPr>
              <w:t>Designation</w:t>
            </w:r>
          </w:p>
        </w:tc>
        <w:tc>
          <w:tcPr>
            <w:tcW w:type="dxa" w:w="4873"/>
          </w:tcPr>
          <w:p>
            <w:r/>
            <w:r>
              <w:rPr>
                <w:b w:val="0"/>
                <w:sz w:val="20"/>
              </w:rPr>
              <w:t>Head Consulting  →  Head – Consulting</w:t>
            </w:r>
          </w:p>
        </w:tc>
      </w:tr>
      <w:tr>
        <w:tc>
          <w:tcPr>
            <w:tcW w:type="dxa" w:w="4873"/>
          </w:tcPr>
          <w:p>
            <w:r/>
            <w:r>
              <w:rPr>
                <w:b/>
                <w:sz w:val="20"/>
              </w:rPr>
              <w:t>Career level</w:t>
            </w:r>
          </w:p>
        </w:tc>
        <w:tc>
          <w:tcPr>
            <w:tcW w:type="dxa" w:w="4873"/>
          </w:tcPr>
          <w:p>
            <w:r/>
            <w:r>
              <w:rPr>
                <w:b w:val="0"/>
                <w:sz w:val="20"/>
              </w:rPr>
              <w:t>C2 — Head of Function</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A function or department, or a company-wide discipline</w:t>
            </w:r>
          </w:p>
        </w:tc>
      </w:tr>
      <w:tr>
        <w:tc>
          <w:tcPr>
            <w:tcW w:type="dxa" w:w="4873"/>
          </w:tcPr>
          <w:p>
            <w:r/>
            <w:r>
              <w:rPr>
                <w:b/>
                <w:sz w:val="20"/>
              </w:rPr>
              <w:t>Typical experience at this level</w:t>
            </w:r>
          </w:p>
        </w:tc>
        <w:tc>
          <w:tcPr>
            <w:tcW w:type="dxa" w:w="4873"/>
          </w:tcPr>
          <w:p>
            <w:r/>
            <w:r>
              <w:rPr>
                <w:b w:val="0"/>
                <w:sz w:val="20"/>
              </w:rPr>
              <w:t>12–17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Rinku Pukharam Choudhary  ·  IRIS2549  ·  XBRL Consulting, iFile</w:t>
      </w:r>
    </w:p>
    <w:p>
      <w:r>
        <w:t>Dear Rinku,</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XBRL Conversion Specialist  →  Financial Analyst</w:t>
            </w:r>
          </w:p>
        </w:tc>
      </w:tr>
      <w:tr>
        <w:tc>
          <w:tcPr>
            <w:tcW w:type="dxa" w:w="4873"/>
          </w:tcPr>
          <w:p>
            <w:r/>
            <w:r>
              <w:rPr>
                <w:b/>
                <w:sz w:val="20"/>
              </w:rPr>
              <w:t>Career level</w:t>
            </w:r>
          </w:p>
        </w:tc>
        <w:tc>
          <w:tcPr>
            <w:tcW w:type="dxa" w:w="4873"/>
          </w:tcPr>
          <w:p>
            <w:r/>
            <w:r>
              <w:rPr>
                <w:b w:val="0"/>
                <w:sz w:val="20"/>
              </w:rPr>
              <w:t>A2 —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Standard work delivered independently</w:t>
            </w:r>
          </w:p>
        </w:tc>
      </w:tr>
      <w:tr>
        <w:tc>
          <w:tcPr>
            <w:tcW w:type="dxa" w:w="4873"/>
          </w:tcPr>
          <w:p>
            <w:r/>
            <w:r>
              <w:rPr>
                <w:b/>
                <w:sz w:val="20"/>
              </w:rPr>
              <w:t>Typical experience at this level</w:t>
            </w:r>
          </w:p>
        </w:tc>
        <w:tc>
          <w:tcPr>
            <w:tcW w:type="dxa" w:w="4873"/>
          </w:tcPr>
          <w:p>
            <w:r/>
            <w:r>
              <w:rPr>
                <w:b w:val="0"/>
                <w:sz w:val="20"/>
              </w:rPr>
              <w:t>0–2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Shashank Poipkar  ·  IRIS0028  ·  XBRL Consulting, iFile</w:t>
      </w:r>
    </w:p>
    <w:p>
      <w:r>
        <w:t>Dear Shashank,</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Analyst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Shraddha Bagul  ·  IRIS1035  ·  XBRL Consulting, iFile</w:t>
      </w:r>
    </w:p>
    <w:p>
      <w:r>
        <w:t>Dear Shraddha,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Lead Consultant  →  Senior Manager – Taxonomy Consulting</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Shrinidhi Shetty  ·  IRIS0557  ·  XBRL Consulting, iFile</w:t>
      </w:r>
    </w:p>
    <w:p>
      <w:r>
        <w:t>Dear Shrinidhi,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Taxonomy Specialist</w:t>
            </w:r>
          </w:p>
        </w:tc>
      </w:tr>
      <w:tr>
        <w:tc>
          <w:tcPr>
            <w:tcW w:type="dxa" w:w="4873"/>
          </w:tcPr>
          <w:p>
            <w:r/>
            <w:r>
              <w:rPr>
                <w:b/>
                <w:sz w:val="20"/>
              </w:rPr>
              <w:t>Career level</w:t>
            </w:r>
          </w:p>
        </w:tc>
        <w:tc>
          <w:tcPr>
            <w:tcW w:type="dxa" w:w="4873"/>
          </w:tcPr>
          <w:p>
            <w:r/>
            <w:r>
              <w:rPr>
                <w:b w:val="0"/>
                <w:sz w:val="20"/>
              </w:rPr>
              <w:t>B1 —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A domain / module, or a small team</w:t>
            </w:r>
          </w:p>
        </w:tc>
      </w:tr>
      <w:tr>
        <w:tc>
          <w:tcPr>
            <w:tcW w:type="dxa" w:w="4873"/>
          </w:tcPr>
          <w:p>
            <w:r/>
            <w:r>
              <w:rPr>
                <w:b/>
                <w:sz w:val="20"/>
              </w:rPr>
              <w:t>Typical experience at this level</w:t>
            </w:r>
          </w:p>
        </w:tc>
        <w:tc>
          <w:tcPr>
            <w:tcW w:type="dxa" w:w="4873"/>
          </w:tcPr>
          <w:p>
            <w:r/>
            <w:r>
              <w:rPr>
                <w:b w:val="0"/>
                <w:sz w:val="20"/>
              </w:rPr>
              <w:t>4–7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Sujeet Rathod  ·  IRIS1618  ·  XBRL Consulting, iFile</w:t>
      </w:r>
    </w:p>
    <w:p>
      <w:r>
        <w:t>Dear Sujeet,</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Lead Consultant  →  Manager – Taxonomy Consulting</w:t>
            </w:r>
          </w:p>
        </w:tc>
      </w:tr>
      <w:tr>
        <w:tc>
          <w:tcPr>
            <w:tcW w:type="dxa" w:w="4873"/>
          </w:tcPr>
          <w:p>
            <w:r/>
            <w:r>
              <w:rPr>
                <w:b/>
                <w:sz w:val="20"/>
              </w:rPr>
              <w:t>Career level</w:t>
            </w:r>
          </w:p>
        </w:tc>
        <w:tc>
          <w:tcPr>
            <w:tcW w:type="dxa" w:w="4873"/>
          </w:tcPr>
          <w:p>
            <w:r/>
            <w:r>
              <w:rPr>
                <w:b w:val="0"/>
                <w:sz w:val="20"/>
              </w:rPr>
              <w:t>B2 — Manager</w:t>
            </w:r>
          </w:p>
        </w:tc>
      </w:tr>
      <w:tr>
        <w:tc>
          <w:tcPr>
            <w:tcW w:type="dxa" w:w="4873"/>
          </w:tcPr>
          <w:p>
            <w:r/>
            <w:r>
              <w:rPr>
                <w:b/>
                <w:sz w:val="20"/>
              </w:rPr>
              <w:t>Career track</w:t>
            </w:r>
          </w:p>
        </w:tc>
        <w:tc>
          <w:tcPr>
            <w:tcW w:type="dxa" w:w="4873"/>
          </w:tcPr>
          <w:p>
            <w:r/>
            <w:r>
              <w:rPr>
                <w:b w:val="0"/>
                <w:sz w:val="20"/>
              </w:rPr>
              <w:t>People Manager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below the level shown in the earlier structure. This reflects how the new ladder is defined, not your performance. Your pay and your current title are protected for one full cycle, and your manager will discuss the path back up with you.</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Surekha Ghadigaonkar  ·  IRIS0124  ·  XBRL Consulting, iFile</w:t>
      </w:r>
    </w:p>
    <w:p>
      <w:r>
        <w:t>Dear Surekha,</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Analyst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Tuku Deb  ·  IRISC343  ·  XBRL Consulting, iFile</w:t>
      </w:r>
    </w:p>
    <w:p>
      <w:r>
        <w:t>Dear Tuku,</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XBRL Tagging, Conversion &amp; Filing</w:t>
            </w:r>
          </w:p>
        </w:tc>
      </w:tr>
      <w:tr>
        <w:tc>
          <w:tcPr>
            <w:tcW w:type="dxa" w:w="4873"/>
          </w:tcPr>
          <w:p>
            <w:r/>
            <w:r>
              <w:rPr>
                <w:b/>
                <w:sz w:val="20"/>
              </w:rPr>
              <w:t>Designation</w:t>
            </w:r>
          </w:p>
        </w:tc>
        <w:tc>
          <w:tcPr>
            <w:tcW w:type="dxa" w:w="4873"/>
          </w:tcPr>
          <w:p>
            <w:r/>
            <w:r>
              <w:rPr>
                <w:b w:val="0"/>
                <w:sz w:val="20"/>
              </w:rPr>
              <w:t>XBRL Conversion Specialist  →  Senior Financial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Unnati Kamble  ·  IRIS2247  ·  XBRL Consulting, iFile</w:t>
      </w:r>
    </w:p>
    <w:p>
      <w:r>
        <w:t>Dear Unnati,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Vaishnavi Deshpande  ·  IRIS2144  ·  XBRL Consulting, iFile</w:t>
      </w:r>
    </w:p>
    <w:p>
      <w:r>
        <w:t>Dear Vaishnavi,</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Consultant  →  Taxonomy Specialist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Vishram Modak  ·  IRIS1063  ·  XBRL Consulting, iFile</w:t>
      </w:r>
    </w:p>
    <w:p>
      <w:r>
        <w:t>Dear Vishram,</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consultant  →  Senior Taxonomy Specialist</w:t>
            </w:r>
          </w:p>
        </w:tc>
      </w:tr>
      <w:tr>
        <w:tc>
          <w:tcPr>
            <w:tcW w:type="dxa" w:w="4873"/>
          </w:tcPr>
          <w:p>
            <w:r/>
            <w:r>
              <w:rPr>
                <w:b/>
                <w:sz w:val="20"/>
              </w:rPr>
              <w:t>Career level</w:t>
            </w:r>
          </w:p>
        </w:tc>
        <w:tc>
          <w:tcPr>
            <w:tcW w:type="dxa" w:w="4873"/>
          </w:tcPr>
          <w:p>
            <w:r/>
            <w:r>
              <w:rPr>
                <w:b w:val="0"/>
                <w:sz w:val="20"/>
              </w:rPr>
              <w:t>B2 — Senior Specialist</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Deep domain expertise, or one team</w:t>
            </w:r>
          </w:p>
        </w:tc>
      </w:tr>
      <w:tr>
        <w:tc>
          <w:tcPr>
            <w:tcW w:type="dxa" w:w="4873"/>
          </w:tcPr>
          <w:p>
            <w:r/>
            <w:r>
              <w:rPr>
                <w:b/>
                <w:sz w:val="20"/>
              </w:rPr>
              <w:t>Typical experience at this level</w:t>
            </w:r>
          </w:p>
        </w:tc>
        <w:tc>
          <w:tcPr>
            <w:tcW w:type="dxa" w:w="4873"/>
          </w:tcPr>
          <w:p>
            <w:r/>
            <w:r>
              <w:rPr>
                <w:b w:val="0"/>
                <w:sz w:val="20"/>
              </w:rPr>
              <w:t>6–9 yrs</w:t>
            </w:r>
          </w:p>
        </w:tc>
      </w:tr>
    </w:tbl>
    <w:p/>
    <w:p>
      <w:r>
        <w:t>Your new level is above the level shown in the earlier structure, because the work you do carries more scope on the new ladder.</w:t>
      </w:r>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p>
      <w:r>
        <w:br w:type="page"/>
      </w:r>
    </w:p>
    <w:p>
      <w:r>
        <w:rPr>
          <w:b/>
          <w:color w:val="C00000"/>
          <w:sz w:val="18"/>
        </w:rPr>
        <w:t>DRAFT — NOT FOR ISSUE UNTIL CALIBRATION AND SIGN-OFF ARE COMPLETE</w:t>
      </w:r>
    </w:p>
    <w:p>
      <w:r>
        <w:rPr>
          <w:b/>
          <w:color w:val="1F3864"/>
          <w:sz w:val="32"/>
        </w:rPr>
        <w:t>Your role in IRIS's new job architecture</w:t>
      </w:r>
    </w:p>
    <w:p>
      <w:r>
        <w:rPr>
          <w:sz w:val="20"/>
        </w:rPr>
        <w:t>Yogesh Patil  ·  IRIS1139  ·  XBRL Consulting, iFile</w:t>
      </w:r>
    </w:p>
    <w:p>
      <w:r>
        <w:t>Dear Yogesh,</w:t>
      </w:r>
    </w:p>
    <w:p>
      <w:r>
        <w:t>IRIS has moved every role onto one job architecture: the same job families, the same career ladder from intern to CEO, and one published method for deciding the level of each role. The level reflects the size of the role — how complex the work is, the decisions it carries, what it answers for, the leadership it involves and the experience it needs. It is not a performance rating.</w:t>
      </w:r>
    </w:p>
    <w:p>
      <w:r>
        <w:t>Your role has been mapped as follows:</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Job family</w:t>
            </w:r>
          </w:p>
        </w:tc>
        <w:tc>
          <w:tcPr>
            <w:tcW w:type="dxa" w:w="4873"/>
          </w:tcPr>
          <w:p>
            <w:r/>
            <w:r>
              <w:rPr>
                <w:b w:val="0"/>
                <w:sz w:val="20"/>
              </w:rPr>
              <w:t>Consulting &amp; Professional Services</w:t>
            </w:r>
          </w:p>
        </w:tc>
      </w:tr>
      <w:tr>
        <w:tc>
          <w:tcPr>
            <w:tcW w:type="dxa" w:w="4873"/>
          </w:tcPr>
          <w:p>
            <w:r/>
            <w:r>
              <w:rPr>
                <w:b/>
                <w:sz w:val="20"/>
              </w:rPr>
              <w:t>Sub-family (the work you do)</w:t>
            </w:r>
          </w:p>
        </w:tc>
        <w:tc>
          <w:tcPr>
            <w:tcW w:type="dxa" w:w="4873"/>
          </w:tcPr>
          <w:p>
            <w:r/>
            <w:r>
              <w:rPr>
                <w:b w:val="0"/>
                <w:sz w:val="20"/>
              </w:rPr>
              <w:t>Taxonomy Design &amp; Regulatory Consulting</w:t>
            </w:r>
          </w:p>
        </w:tc>
      </w:tr>
      <w:tr>
        <w:tc>
          <w:tcPr>
            <w:tcW w:type="dxa" w:w="4873"/>
          </w:tcPr>
          <w:p>
            <w:r/>
            <w:r>
              <w:rPr>
                <w:b/>
                <w:sz w:val="20"/>
              </w:rPr>
              <w:t>Designation</w:t>
            </w:r>
          </w:p>
        </w:tc>
        <w:tc>
          <w:tcPr>
            <w:tcW w:type="dxa" w:w="4873"/>
          </w:tcPr>
          <w:p>
            <w:r/>
            <w:r>
              <w:rPr>
                <w:b w:val="0"/>
                <w:sz w:val="20"/>
              </w:rPr>
              <w:t>Senior Analyst  →  Senior Taxonomy Analyst</w:t>
            </w:r>
          </w:p>
        </w:tc>
      </w:tr>
      <w:tr>
        <w:tc>
          <w:tcPr>
            <w:tcW w:type="dxa" w:w="4873"/>
          </w:tcPr>
          <w:p>
            <w:r/>
            <w:r>
              <w:rPr>
                <w:b/>
                <w:sz w:val="20"/>
              </w:rPr>
              <w:t>Career level</w:t>
            </w:r>
          </w:p>
        </w:tc>
        <w:tc>
          <w:tcPr>
            <w:tcW w:type="dxa" w:w="4873"/>
          </w:tcPr>
          <w:p>
            <w:r/>
            <w:r>
              <w:rPr>
                <w:b w:val="0"/>
                <w:sz w:val="20"/>
              </w:rPr>
              <w:t>A3 — Senior Associate</w:t>
            </w:r>
          </w:p>
        </w:tc>
      </w:tr>
      <w:tr>
        <w:tc>
          <w:tcPr>
            <w:tcW w:type="dxa" w:w="4873"/>
          </w:tcPr>
          <w:p>
            <w:r/>
            <w:r>
              <w:rPr>
                <w:b/>
                <w:sz w:val="20"/>
              </w:rPr>
              <w:t>Career track</w:t>
            </w:r>
          </w:p>
        </w:tc>
        <w:tc>
          <w:tcPr>
            <w:tcW w:type="dxa" w:w="4873"/>
          </w:tcPr>
          <w:p>
            <w:r/>
            <w:r>
              <w:rPr>
                <w:b w:val="0"/>
                <w:sz w:val="20"/>
              </w:rPr>
              <w:t>Individual contributor</w:t>
            </w:r>
          </w:p>
        </w:tc>
      </w:tr>
      <w:tr>
        <w:tc>
          <w:tcPr>
            <w:tcW w:type="dxa" w:w="4873"/>
          </w:tcPr>
          <w:p>
            <w:r/>
            <w:r>
              <w:rPr>
                <w:b/>
                <w:sz w:val="20"/>
              </w:rPr>
              <w:t>What a role at this level owns</w:t>
            </w:r>
          </w:p>
        </w:tc>
        <w:tc>
          <w:tcPr>
            <w:tcW w:type="dxa" w:w="4873"/>
          </w:tcPr>
          <w:p>
            <w:r/>
            <w:r>
              <w:rPr>
                <w:b w:val="0"/>
                <w:sz w:val="20"/>
              </w:rPr>
              <w:t>Varied work; reviews juniors; go-to for a process</w:t>
            </w:r>
          </w:p>
        </w:tc>
      </w:tr>
      <w:tr>
        <w:tc>
          <w:tcPr>
            <w:tcW w:type="dxa" w:w="4873"/>
          </w:tcPr>
          <w:p>
            <w:r/>
            <w:r>
              <w:rPr>
                <w:b/>
                <w:sz w:val="20"/>
              </w:rPr>
              <w:t>Typical experience at this level</w:t>
            </w:r>
          </w:p>
        </w:tc>
        <w:tc>
          <w:tcPr>
            <w:tcW w:type="dxa" w:w="4873"/>
          </w:tcPr>
          <w:p>
            <w:r/>
            <w:r>
              <w:rPr>
                <w:b w:val="0"/>
                <w:sz w:val="20"/>
              </w:rPr>
              <w:t>2–4 yrs</w:t>
            </w:r>
          </w:p>
        </w:tc>
      </w:tr>
    </w:tbl>
    <w:p/>
    <w:p>
      <w:r>
        <w:t>Nothing in this letter changes your pay; pay ranges for each level are set separately. Your next step on the ladder, and the capabilities it needs, are described in the role catalogue, which your manager can share with you.</w:t>
      </w:r>
    </w:p>
    <w:p>
      <w:r>
        <w:t>If you believe a fact about your role is wrong — your responsibilities, team or experience — please tell your manager or HR business partner within two weeks, so it can be reviewed.</w:t>
      </w:r>
    </w:p>
    <w:p>
      <w:r>
        <w:t>Regards,</w:t>
        <w:br/>
        <w:t>HR — Job Architecture &amp; Job Design</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C00000"/>
        <w:sz w:val="16"/>
      </w:rPr>
      <w:t>IRIS · Job Architecture · DRAFT — NOT FOR ISSUE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